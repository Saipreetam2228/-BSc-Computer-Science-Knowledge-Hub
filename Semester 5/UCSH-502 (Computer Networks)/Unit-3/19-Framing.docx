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6908" w:rsidRDefault="00B6216F">
      <w:pPr>
        <w:pStyle w:val="Heading1"/>
      </w:pPr>
      <w:r>
        <w:t>Framing.</w:t>
      </w:r>
    </w:p>
    <w:p w:rsidR="00CC6908" w:rsidRDefault="00B6216F">
      <w:pPr>
        <w:pStyle w:val="Heading2"/>
      </w:pPr>
      <w:r>
        <w:t>1. Purpose of Framing</w:t>
      </w:r>
    </w:p>
    <w:p w:rsidR="00CC6908" w:rsidRDefault="00B6216F">
      <w:r>
        <w:t>The data link layer provides services to the network layer using the physical layer's raw bit stream. The physical layer may reduce bit errors using redundancy, but cannot guarantee error-free delivery. Framing is the process of breaking the bit stream into discrete frames with checksums for error detection.</w:t>
      </w:r>
    </w:p>
    <w:p w:rsidR="00CC6908" w:rsidRDefault="00B6216F">
      <w:r>
        <w:t>At the receiver side, the checksum is recalculated. If it differs from the received one, the frame is considered erroneous and may be discarded or retransmitted.</w:t>
      </w:r>
    </w:p>
    <w:p w:rsidR="00CC6908" w:rsidRDefault="00B6216F">
      <w:r>
        <w:t>The main challenge is efficiently detecting frame boundaries while using minimal bandwidth.</w:t>
      </w:r>
    </w:p>
    <w:p w:rsidR="00CC6908" w:rsidRDefault="00B6216F">
      <w:pPr>
        <w:pStyle w:val="Heading2"/>
      </w:pPr>
      <w:r>
        <w:t>2. Framing Methods</w:t>
      </w:r>
    </w:p>
    <w:p w:rsidR="00CC6908" w:rsidRDefault="00B6216F">
      <w:pPr>
        <w:pStyle w:val="Heading3"/>
      </w:pPr>
      <w:r>
        <w:t>2.1 Byte Count</w:t>
      </w:r>
    </w:p>
    <w:p w:rsidR="00CC6908" w:rsidRDefault="00B6216F">
      <w:r>
        <w:t>A field in the frame header specifies the total number of bytes in the frame. The receiver reads exactly that many bytes to identify the frame boundary.</w:t>
      </w:r>
    </w:p>
    <w:p w:rsidR="00CC6908" w:rsidRDefault="00B6216F">
      <w:r>
        <w:t>Problem: If the byte count is corrupted, synchronization is lost and recovery is difficult.</w:t>
      </w:r>
    </w:p>
    <w:p w:rsidR="00CC6908" w:rsidRDefault="00B6216F">
      <w:r>
        <w:t>Usage: Rarely used alone due to vulnerability to errors.</w:t>
      </w:r>
    </w:p>
    <w:p w:rsidR="00B6216F" w:rsidRDefault="00B6216F">
      <w:r w:rsidRPr="00B6216F">
        <w:rPr>
          <w:noProof/>
          <w:lang w:val="en-IN" w:eastAsia="en-IN"/>
        </w:rPr>
        <w:drawing>
          <wp:inline distT="0" distB="0" distL="0" distR="0" wp14:anchorId="2EE31708" wp14:editId="666E6D8E">
            <wp:extent cx="4963218" cy="297221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908" w:rsidRDefault="00B6216F">
      <w:pPr>
        <w:pStyle w:val="Heading3"/>
      </w:pPr>
      <w:r>
        <w:t>2.2 Flag Bytes with Byte Stuffing</w:t>
      </w:r>
    </w:p>
    <w:p w:rsidR="00CC6908" w:rsidRDefault="00B6216F">
      <w:r>
        <w:t>Frames start and end with a special flag byte (e.g., FLAG). Two consecutive flags indicate the end of one frame and the start of the next.</w:t>
      </w:r>
    </w:p>
    <w:p w:rsidR="00CC6908" w:rsidRDefault="00B6216F">
      <w:r>
        <w:lastRenderedPageBreak/>
        <w:t>If the flag byte appears in the data, an escape byte (ESC) is inserted before it. The ESC byte itself is also escaped if it appears.</w:t>
      </w:r>
    </w:p>
    <w:p w:rsidR="00CC6908" w:rsidRDefault="00B6216F">
      <w:r>
        <w:t>At the receiver, escape bytes are removed before data is passed to the network layer.</w:t>
      </w:r>
    </w:p>
    <w:p w:rsidR="00CC6908" w:rsidRDefault="00B6216F">
      <w:r>
        <w:t>Example: Point-to-Point Protocol (PPP).</w:t>
      </w:r>
    </w:p>
    <w:p w:rsidR="00B6216F" w:rsidRDefault="00B6216F">
      <w:r>
        <w:rPr>
          <w:noProof/>
          <w:lang w:val="en-IN" w:eastAsia="en-IN"/>
        </w:rPr>
        <w:drawing>
          <wp:inline distT="0" distB="0" distL="0" distR="0" wp14:anchorId="766D4CD3">
            <wp:extent cx="4591685" cy="34486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685" cy="3448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C795B" w:rsidRPr="006C795B" w:rsidRDefault="006C795B" w:rsidP="006C795B">
      <w:pPr>
        <w:shd w:val="clear" w:color="auto" w:fill="FFFFFF"/>
        <w:spacing w:line="240" w:lineRule="auto"/>
      </w:pPr>
      <w:r w:rsidRPr="006C795B">
        <w:t>Flag bytes with byte stuffing is a framing technique used in data link layer protocols to delineate frames of data. It involves using a specific byte sequence (the flag byte) as a delimiter to mark the beginning and end of a frame. To handle cases where the flag byte sequence might appear within the actual data, a technique called byte stuffing (or character stuffing) is employed. This involves inserting an escape byte (often ESC) before any occurrence of the flag byte or escape byte within the data. </w:t>
      </w:r>
    </w:p>
    <w:p w:rsidR="006C795B" w:rsidRPr="006C795B" w:rsidRDefault="006C795B" w:rsidP="006C795B">
      <w:pPr>
        <w:shd w:val="clear" w:color="auto" w:fill="FFFFFF"/>
        <w:spacing w:line="240" w:lineRule="auto"/>
        <w:rPr>
          <w:color w:val="FF0000"/>
        </w:rPr>
      </w:pPr>
      <w:r w:rsidRPr="006C795B">
        <w:rPr>
          <w:color w:val="FF0000"/>
        </w:rPr>
        <w:t>Here's a more detailed explanation:</w:t>
      </w:r>
    </w:p>
    <w:p w:rsidR="006C795B" w:rsidRPr="00975007" w:rsidRDefault="006C795B" w:rsidP="006C795B">
      <w:pPr>
        <w:shd w:val="clear" w:color="auto" w:fill="FFFFFF"/>
        <w:spacing w:after="150" w:line="390" w:lineRule="atLeast"/>
        <w:rPr>
          <w:b/>
        </w:rPr>
      </w:pPr>
      <w:r w:rsidRPr="00975007">
        <w:rPr>
          <w:b/>
        </w:rPr>
        <w:t>1. Flag Bytes:</w:t>
      </w:r>
    </w:p>
    <w:p w:rsidR="006C795B" w:rsidRPr="006C795B" w:rsidRDefault="006C795B" w:rsidP="006C795B">
      <w:pPr>
        <w:numPr>
          <w:ilvl w:val="0"/>
          <w:numId w:val="10"/>
        </w:numPr>
        <w:shd w:val="clear" w:color="auto" w:fill="FFFFFF"/>
        <w:spacing w:after="120" w:line="330" w:lineRule="atLeast"/>
        <w:ind w:left="0"/>
      </w:pPr>
      <w:r w:rsidRPr="006C795B">
        <w:t>A flag byte is a special byte sequence (e.g., 01111110 in many protocols) that serves as a delimiter to mark the start and end of a frame.</w:t>
      </w:r>
    </w:p>
    <w:p w:rsidR="006C795B" w:rsidRPr="006C795B" w:rsidRDefault="006C795B" w:rsidP="006C795B">
      <w:pPr>
        <w:numPr>
          <w:ilvl w:val="0"/>
          <w:numId w:val="10"/>
        </w:numPr>
        <w:shd w:val="clear" w:color="auto" w:fill="FFFFFF"/>
        <w:spacing w:after="0" w:line="330" w:lineRule="atLeast"/>
        <w:ind w:left="0"/>
      </w:pPr>
      <w:r w:rsidRPr="006C795B">
        <w:t>The receiver uses this flag byte to identify the boundaries of each frame. </w:t>
      </w:r>
    </w:p>
    <w:p w:rsidR="006C795B" w:rsidRPr="00975007" w:rsidRDefault="006C795B" w:rsidP="006C795B">
      <w:pPr>
        <w:shd w:val="clear" w:color="auto" w:fill="FFFFFF"/>
        <w:spacing w:after="150" w:line="390" w:lineRule="atLeast"/>
        <w:rPr>
          <w:b/>
        </w:rPr>
      </w:pPr>
      <w:r w:rsidRPr="00975007">
        <w:rPr>
          <w:b/>
        </w:rPr>
        <w:t>2. Byte Stuffing:</w:t>
      </w:r>
    </w:p>
    <w:p w:rsidR="006C795B" w:rsidRPr="006C795B" w:rsidRDefault="006C795B" w:rsidP="006C795B">
      <w:pPr>
        <w:numPr>
          <w:ilvl w:val="0"/>
          <w:numId w:val="11"/>
        </w:numPr>
        <w:shd w:val="clear" w:color="auto" w:fill="FFFFFF"/>
        <w:spacing w:after="120" w:line="330" w:lineRule="atLeast"/>
        <w:ind w:left="0"/>
      </w:pPr>
      <w:r w:rsidRPr="00975007">
        <w:rPr>
          <w:u w:val="single"/>
        </w:rPr>
        <w:t>The Problem</w:t>
      </w:r>
      <w:r w:rsidRPr="006C795B">
        <w:t>:</w:t>
      </w:r>
    </w:p>
    <w:p w:rsidR="006C795B" w:rsidRPr="006C795B" w:rsidRDefault="006C795B" w:rsidP="006C795B">
      <w:pPr>
        <w:shd w:val="clear" w:color="auto" w:fill="FFFFFF"/>
        <w:spacing w:after="120" w:line="330" w:lineRule="atLeast"/>
      </w:pPr>
      <w:r w:rsidRPr="006C795B">
        <w:lastRenderedPageBreak/>
        <w:t>When the actual data being transmitted contains the same byte sequence as the flag byte, it can be misinterpreted by the receiver as the end of the frame. </w:t>
      </w:r>
    </w:p>
    <w:p w:rsidR="006C795B" w:rsidRPr="00975007" w:rsidRDefault="006C795B" w:rsidP="006C795B">
      <w:pPr>
        <w:numPr>
          <w:ilvl w:val="0"/>
          <w:numId w:val="11"/>
        </w:numPr>
        <w:shd w:val="clear" w:color="auto" w:fill="FFFFFF"/>
        <w:spacing w:after="120" w:line="330" w:lineRule="atLeast"/>
        <w:ind w:left="0"/>
        <w:rPr>
          <w:u w:val="single"/>
        </w:rPr>
      </w:pPr>
      <w:r w:rsidRPr="00975007">
        <w:rPr>
          <w:u w:val="single"/>
        </w:rPr>
        <w:t>The Solution:</w:t>
      </w:r>
    </w:p>
    <w:p w:rsidR="006C795B" w:rsidRPr="006C795B" w:rsidRDefault="006C795B" w:rsidP="006C795B">
      <w:pPr>
        <w:shd w:val="clear" w:color="auto" w:fill="FFFFFF"/>
        <w:spacing w:after="120" w:line="330" w:lineRule="atLeast"/>
      </w:pPr>
      <w:r w:rsidRPr="006C795B">
        <w:t>Byte stuffing adds an escape byte (e.g., 01111101) before every flag byte within the data. </w:t>
      </w:r>
    </w:p>
    <w:p w:rsidR="006C795B" w:rsidRPr="00975007" w:rsidRDefault="006C795B" w:rsidP="006C795B">
      <w:pPr>
        <w:numPr>
          <w:ilvl w:val="0"/>
          <w:numId w:val="11"/>
        </w:numPr>
        <w:shd w:val="clear" w:color="auto" w:fill="FFFFFF"/>
        <w:spacing w:after="120" w:line="330" w:lineRule="atLeast"/>
        <w:ind w:left="0"/>
        <w:rPr>
          <w:u w:val="single"/>
        </w:rPr>
      </w:pPr>
      <w:r w:rsidRPr="00975007">
        <w:rPr>
          <w:u w:val="single"/>
        </w:rPr>
        <w:t>The Process:</w:t>
      </w:r>
    </w:p>
    <w:p w:rsidR="006C795B" w:rsidRPr="006C795B" w:rsidRDefault="006C795B" w:rsidP="006C795B">
      <w:pPr>
        <w:numPr>
          <w:ilvl w:val="1"/>
          <w:numId w:val="12"/>
        </w:numPr>
        <w:shd w:val="clear" w:color="auto" w:fill="FFFFFF"/>
        <w:spacing w:after="120" w:line="330" w:lineRule="atLeast"/>
        <w:ind w:left="0"/>
      </w:pPr>
      <w:r w:rsidRPr="006C795B">
        <w:t>Sender: The sender inserts an escape byte before any flag byte or escape byte found in the data to be transmitted. </w:t>
      </w:r>
    </w:p>
    <w:p w:rsidR="006C795B" w:rsidRPr="006C795B" w:rsidRDefault="006C795B" w:rsidP="006C795B">
      <w:pPr>
        <w:numPr>
          <w:ilvl w:val="1"/>
          <w:numId w:val="12"/>
        </w:numPr>
        <w:shd w:val="clear" w:color="auto" w:fill="FFFFFF"/>
        <w:spacing w:after="0" w:line="330" w:lineRule="atLeast"/>
        <w:ind w:left="0"/>
      </w:pPr>
      <w:r w:rsidRPr="00975007">
        <w:rPr>
          <w:u w:val="single"/>
        </w:rPr>
        <w:t>Receiver:</w:t>
      </w:r>
      <w:r w:rsidRPr="006C795B">
        <w:t> The receiver removes any escape byte before a flag byte or another escape byte to reconstruct the original data. </w:t>
      </w:r>
    </w:p>
    <w:p w:rsidR="006C795B" w:rsidRPr="00975007" w:rsidRDefault="006C795B" w:rsidP="006C795B">
      <w:pPr>
        <w:numPr>
          <w:ilvl w:val="0"/>
          <w:numId w:val="12"/>
        </w:numPr>
        <w:shd w:val="clear" w:color="auto" w:fill="FFFFFF"/>
        <w:spacing w:after="0" w:line="330" w:lineRule="atLeast"/>
        <w:ind w:left="0"/>
        <w:rPr>
          <w:u w:val="single"/>
        </w:rPr>
      </w:pPr>
      <w:r w:rsidRPr="00975007">
        <w:rPr>
          <w:u w:val="single"/>
        </w:rPr>
        <w:t>Example:</w:t>
      </w:r>
    </w:p>
    <w:p w:rsidR="006C795B" w:rsidRPr="006C795B" w:rsidRDefault="006C795B" w:rsidP="006C795B">
      <w:pPr>
        <w:shd w:val="clear" w:color="auto" w:fill="FFFFFF"/>
        <w:spacing w:after="0" w:line="330" w:lineRule="atLeast"/>
      </w:pPr>
      <w:r w:rsidRPr="006C795B">
        <w:t>If the flag byte is 01111110 and the escape byte is 01111101, and the data is 01111110 10101010 01111101 01111110, it would be stuffed as 01111101 01111110 10101010 01111101 01111101 01111110. </w:t>
      </w:r>
    </w:p>
    <w:p w:rsidR="006C795B" w:rsidRPr="00975007" w:rsidRDefault="006C795B" w:rsidP="006C795B">
      <w:pPr>
        <w:shd w:val="clear" w:color="auto" w:fill="FFFFFF"/>
        <w:spacing w:after="150" w:line="390" w:lineRule="atLeast"/>
        <w:rPr>
          <w:b/>
        </w:rPr>
      </w:pPr>
      <w:r w:rsidRPr="00975007">
        <w:rPr>
          <w:b/>
        </w:rPr>
        <w:t>3. Purpose:</w:t>
      </w:r>
    </w:p>
    <w:p w:rsidR="006C795B" w:rsidRPr="00975007" w:rsidRDefault="006C795B" w:rsidP="006C795B">
      <w:pPr>
        <w:numPr>
          <w:ilvl w:val="0"/>
          <w:numId w:val="13"/>
        </w:numPr>
        <w:shd w:val="clear" w:color="auto" w:fill="FFFFFF"/>
        <w:spacing w:after="120" w:line="330" w:lineRule="atLeast"/>
        <w:ind w:left="0"/>
        <w:rPr>
          <w:u w:val="single"/>
        </w:rPr>
      </w:pPr>
      <w:r w:rsidRPr="00975007">
        <w:rPr>
          <w:u w:val="single"/>
        </w:rPr>
        <w:t>Framing:</w:t>
      </w:r>
    </w:p>
    <w:p w:rsidR="006C795B" w:rsidRPr="006C795B" w:rsidRDefault="006C795B" w:rsidP="006C795B">
      <w:pPr>
        <w:shd w:val="clear" w:color="auto" w:fill="FFFFFF"/>
        <w:spacing w:after="120" w:line="330" w:lineRule="atLeast"/>
      </w:pPr>
      <w:proofErr w:type="gramStart"/>
      <w:r w:rsidRPr="006C795B">
        <w:t>Allows the receiver to correctly identify the beginning and end of each frame.</w:t>
      </w:r>
      <w:proofErr w:type="gramEnd"/>
      <w:r w:rsidRPr="006C795B">
        <w:t> </w:t>
      </w:r>
    </w:p>
    <w:p w:rsidR="006C795B" w:rsidRPr="00975007" w:rsidRDefault="006C795B" w:rsidP="006C795B">
      <w:pPr>
        <w:numPr>
          <w:ilvl w:val="0"/>
          <w:numId w:val="13"/>
        </w:numPr>
        <w:shd w:val="clear" w:color="auto" w:fill="FFFFFF"/>
        <w:spacing w:after="120" w:line="330" w:lineRule="atLeast"/>
        <w:ind w:left="0"/>
        <w:rPr>
          <w:u w:val="single"/>
        </w:rPr>
      </w:pPr>
      <w:r w:rsidRPr="00975007">
        <w:rPr>
          <w:u w:val="single"/>
        </w:rPr>
        <w:t>Transparency:</w:t>
      </w:r>
    </w:p>
    <w:p w:rsidR="006C795B" w:rsidRPr="006C795B" w:rsidRDefault="006C795B" w:rsidP="006C795B">
      <w:pPr>
        <w:shd w:val="clear" w:color="auto" w:fill="FFFFFF"/>
        <w:spacing w:after="120" w:line="330" w:lineRule="atLeast"/>
      </w:pPr>
      <w:r w:rsidRPr="006C795B">
        <w:t>Makes the data link layer transparent to the data being transmitted, meaning the data can contain any byte sequence without causing framing errors. </w:t>
      </w:r>
    </w:p>
    <w:p w:rsidR="006C795B" w:rsidRPr="00975007" w:rsidRDefault="006C795B" w:rsidP="006C795B">
      <w:pPr>
        <w:numPr>
          <w:ilvl w:val="0"/>
          <w:numId w:val="13"/>
        </w:numPr>
        <w:shd w:val="clear" w:color="auto" w:fill="FFFFFF"/>
        <w:spacing w:after="0" w:line="330" w:lineRule="atLeast"/>
        <w:ind w:left="0"/>
        <w:rPr>
          <w:u w:val="single"/>
        </w:rPr>
      </w:pPr>
      <w:r w:rsidRPr="00975007">
        <w:rPr>
          <w:u w:val="single"/>
        </w:rPr>
        <w:t>Error Detection:</w:t>
      </w:r>
    </w:p>
    <w:p w:rsidR="006C795B" w:rsidRPr="006C795B" w:rsidRDefault="006C795B" w:rsidP="006C795B">
      <w:pPr>
        <w:shd w:val="clear" w:color="auto" w:fill="FFFFFF"/>
        <w:spacing w:after="0" w:line="330" w:lineRule="atLeast"/>
      </w:pPr>
      <w:proofErr w:type="gramStart"/>
      <w:r w:rsidRPr="006C795B">
        <w:t>Helps in detecting errors, as corrupted frames can be identified by checksums or other mechanisms.</w:t>
      </w:r>
      <w:proofErr w:type="gramEnd"/>
      <w:r w:rsidRPr="006C795B">
        <w:t> </w:t>
      </w:r>
    </w:p>
    <w:p w:rsidR="006C795B" w:rsidRPr="00975007" w:rsidRDefault="006C795B" w:rsidP="006C795B">
      <w:pPr>
        <w:shd w:val="clear" w:color="auto" w:fill="FFFFFF"/>
        <w:spacing w:after="150" w:line="390" w:lineRule="atLeast"/>
        <w:rPr>
          <w:b/>
        </w:rPr>
      </w:pPr>
      <w:r w:rsidRPr="00975007">
        <w:rPr>
          <w:b/>
        </w:rPr>
        <w:t>4. Key Terms:</w:t>
      </w:r>
    </w:p>
    <w:p w:rsidR="006C795B" w:rsidRPr="006C795B" w:rsidRDefault="006C795B" w:rsidP="006C795B">
      <w:pPr>
        <w:numPr>
          <w:ilvl w:val="0"/>
          <w:numId w:val="14"/>
        </w:numPr>
        <w:shd w:val="clear" w:color="auto" w:fill="FFFFFF"/>
        <w:spacing w:after="120" w:line="330" w:lineRule="atLeast"/>
        <w:ind w:left="0"/>
      </w:pPr>
      <w:r w:rsidRPr="00975007">
        <w:rPr>
          <w:u w:val="single"/>
        </w:rPr>
        <w:t>Flag Byte</w:t>
      </w:r>
      <w:r w:rsidRPr="006C795B">
        <w:t>: A special byte sequence used as a frame delimiter. </w:t>
      </w:r>
    </w:p>
    <w:p w:rsidR="006C795B" w:rsidRPr="006C795B" w:rsidRDefault="006C795B" w:rsidP="006C795B">
      <w:pPr>
        <w:numPr>
          <w:ilvl w:val="0"/>
          <w:numId w:val="14"/>
        </w:numPr>
        <w:shd w:val="clear" w:color="auto" w:fill="FFFFFF"/>
        <w:spacing w:after="120" w:line="330" w:lineRule="atLeast"/>
        <w:ind w:left="0"/>
      </w:pPr>
      <w:r w:rsidRPr="00975007">
        <w:rPr>
          <w:u w:val="single"/>
        </w:rPr>
        <w:t>Escape Byte</w:t>
      </w:r>
      <w:r w:rsidRPr="006C795B">
        <w:t>: A special byte sequence used to escape flag bytes within the data. </w:t>
      </w:r>
    </w:p>
    <w:p w:rsidR="006C795B" w:rsidRPr="006C795B" w:rsidRDefault="006C795B" w:rsidP="006C795B">
      <w:pPr>
        <w:numPr>
          <w:ilvl w:val="0"/>
          <w:numId w:val="14"/>
        </w:numPr>
        <w:shd w:val="clear" w:color="auto" w:fill="FFFFFF"/>
        <w:spacing w:after="120" w:line="330" w:lineRule="atLeast"/>
        <w:ind w:left="0"/>
      </w:pPr>
      <w:r w:rsidRPr="00975007">
        <w:rPr>
          <w:u w:val="single"/>
        </w:rPr>
        <w:t>Byte Stuffing:</w:t>
      </w:r>
      <w:r w:rsidRPr="006C795B">
        <w:t> The process of adding escape bytes to handle flag byte occurrences within the data. </w:t>
      </w:r>
    </w:p>
    <w:p w:rsidR="006C795B" w:rsidRPr="006C795B" w:rsidRDefault="006C795B" w:rsidP="006C795B">
      <w:pPr>
        <w:numPr>
          <w:ilvl w:val="0"/>
          <w:numId w:val="14"/>
        </w:numPr>
        <w:shd w:val="clear" w:color="auto" w:fill="FFFFFF"/>
        <w:spacing w:after="120" w:line="330" w:lineRule="atLeast"/>
        <w:ind w:left="0"/>
      </w:pPr>
      <w:r w:rsidRPr="00975007">
        <w:rPr>
          <w:u w:val="single"/>
        </w:rPr>
        <w:t>Character Stuffing</w:t>
      </w:r>
      <w:r w:rsidRPr="006C795B">
        <w:t>: Another term for byte stuffing. </w:t>
      </w:r>
    </w:p>
    <w:p w:rsidR="006C795B" w:rsidRPr="006C795B" w:rsidRDefault="006C795B" w:rsidP="006C795B">
      <w:pPr>
        <w:numPr>
          <w:ilvl w:val="0"/>
          <w:numId w:val="14"/>
        </w:numPr>
        <w:shd w:val="clear" w:color="auto" w:fill="FFFFFF"/>
        <w:spacing w:after="0" w:line="330" w:lineRule="atLeast"/>
        <w:ind w:left="0"/>
        <w:rPr>
          <w:rFonts w:ascii="Times New Roman" w:eastAsia="Times New Roman" w:hAnsi="Times New Roman" w:cs="Times New Roman"/>
          <w:color w:val="FF0000"/>
          <w:sz w:val="24"/>
          <w:szCs w:val="24"/>
          <w:lang w:val="en-IN" w:eastAsia="en-IN"/>
        </w:rPr>
      </w:pPr>
      <w:r w:rsidRPr="006C795B">
        <w:rPr>
          <w:color w:val="FF0000"/>
        </w:rPr>
        <w:t>Framing: The process of encapsulating data into frames for transmission</w:t>
      </w:r>
      <w:r w:rsidRPr="006C795B">
        <w:rPr>
          <w:rFonts w:ascii="Arial" w:eastAsia="Times New Roman" w:hAnsi="Arial" w:cs="Arial"/>
          <w:color w:val="FF0000"/>
          <w:sz w:val="24"/>
          <w:szCs w:val="24"/>
          <w:lang w:val="en-IN" w:eastAsia="en-IN"/>
        </w:rPr>
        <w:t>. </w:t>
      </w:r>
    </w:p>
    <w:p w:rsidR="006C795B" w:rsidRDefault="006C795B">
      <w:pPr>
        <w:pStyle w:val="Heading3"/>
      </w:pPr>
    </w:p>
    <w:p w:rsidR="00CC6908" w:rsidRDefault="00B6216F">
      <w:pPr>
        <w:pStyle w:val="Heading3"/>
      </w:pPr>
      <w:r>
        <w:t>2.3 Flag Bits with Bit Stuffing</w:t>
      </w:r>
    </w:p>
    <w:p w:rsidR="00CC6908" w:rsidRDefault="00B6216F">
      <w:r>
        <w:t>Bit-level framing allows frames of arbitrary size. Frames start and end with the bit pattern 01111110 (0x7E).</w:t>
      </w:r>
    </w:p>
    <w:p w:rsidR="00CC6908" w:rsidRDefault="00B6216F">
      <w:r>
        <w:t>Whenever five consecutive 1s appear in the data, the sender inserts a 0 bit. The receiver removes this extra 0 bit.</w:t>
      </w:r>
    </w:p>
    <w:p w:rsidR="00CC6908" w:rsidRDefault="00B6216F">
      <w:r>
        <w:t>Ensures that the flag pattern never appears within the data and aids clock synchronization.</w:t>
      </w:r>
    </w:p>
    <w:p w:rsidR="00CC6908" w:rsidRDefault="00B6216F">
      <w:r>
        <w:t>Example: HDLC, USB.</w:t>
      </w:r>
    </w:p>
    <w:p w:rsidR="00B6216F" w:rsidRDefault="00B6216F">
      <w:r>
        <w:rPr>
          <w:noProof/>
          <w:lang w:val="en-IN" w:eastAsia="en-IN"/>
        </w:rPr>
        <w:drawing>
          <wp:inline distT="0" distB="0" distL="0" distR="0" wp14:anchorId="3EA23BA9">
            <wp:extent cx="4382135" cy="18383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135" cy="183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C795B" w:rsidRPr="006C795B" w:rsidRDefault="006C795B" w:rsidP="006C795B">
      <w:pPr>
        <w:shd w:val="clear" w:color="auto" w:fill="FFFFFF"/>
        <w:spacing w:after="120" w:line="330" w:lineRule="atLeast"/>
      </w:pPr>
      <w:r w:rsidRPr="006C795B">
        <w:rPr>
          <w:color w:val="FF0000"/>
        </w:rPr>
        <w:t xml:space="preserve">Flag bits with bit stuffing </w:t>
      </w:r>
      <w:r w:rsidRPr="006C795B">
        <w:t>is a framing method used in the data link layer of computer networks to define the start and end of a data frame and prevent the flag sequence from appearing within the data itself.</w:t>
      </w:r>
    </w:p>
    <w:p w:rsidR="006C795B" w:rsidRPr="006C795B" w:rsidRDefault="006C795B" w:rsidP="006C795B">
      <w:pPr>
        <w:shd w:val="clear" w:color="auto" w:fill="FFFFFF"/>
        <w:spacing w:after="120" w:line="330" w:lineRule="atLeast"/>
      </w:pPr>
      <w:r w:rsidRPr="006C795B">
        <w:t>Method Description:</w:t>
      </w:r>
    </w:p>
    <w:p w:rsidR="006C795B" w:rsidRPr="00975007" w:rsidRDefault="006C795B" w:rsidP="006C795B">
      <w:pPr>
        <w:shd w:val="clear" w:color="auto" w:fill="FFFFFF"/>
        <w:spacing w:after="120" w:line="330" w:lineRule="atLeast"/>
        <w:rPr>
          <w:b/>
        </w:rPr>
      </w:pPr>
      <w:r w:rsidRPr="00975007">
        <w:rPr>
          <w:b/>
        </w:rPr>
        <w:t>Flag Pattern:</w:t>
      </w:r>
    </w:p>
    <w:p w:rsidR="006C795B" w:rsidRPr="006C795B" w:rsidRDefault="006C795B" w:rsidP="006C795B">
      <w:pPr>
        <w:shd w:val="clear" w:color="auto" w:fill="FFFFFF"/>
        <w:spacing w:after="120" w:line="330" w:lineRule="atLeast"/>
      </w:pPr>
      <w:r w:rsidRPr="006C795B">
        <w:t>A specific bit pattern, typically 01111110, is designated as the flag. This pattern marks the beginning and end of each frame.</w:t>
      </w:r>
    </w:p>
    <w:p w:rsidR="006C795B" w:rsidRPr="006C795B" w:rsidRDefault="006C795B" w:rsidP="006C795B">
      <w:pPr>
        <w:shd w:val="clear" w:color="auto" w:fill="FFFFFF"/>
        <w:spacing w:after="120" w:line="330" w:lineRule="atLeast"/>
      </w:pPr>
      <w:r w:rsidRPr="006C795B">
        <w:t>Bit Stuffing at Sender:</w:t>
      </w:r>
    </w:p>
    <w:p w:rsidR="006C795B" w:rsidRPr="006C795B" w:rsidRDefault="006C795B" w:rsidP="006C795B">
      <w:pPr>
        <w:shd w:val="clear" w:color="auto" w:fill="FFFFFF"/>
        <w:spacing w:after="120" w:line="330" w:lineRule="atLeast"/>
      </w:pPr>
      <w:r w:rsidRPr="006C795B">
        <w:t>When the data link layer at the sender side prepares a frame for transmission:</w:t>
      </w:r>
    </w:p>
    <w:p w:rsidR="006C795B" w:rsidRPr="006C795B" w:rsidRDefault="006C795B" w:rsidP="006C795B">
      <w:pPr>
        <w:shd w:val="clear" w:color="auto" w:fill="FFFFFF"/>
        <w:spacing w:after="120" w:line="330" w:lineRule="atLeast"/>
      </w:pPr>
      <w:r w:rsidRPr="006C795B">
        <w:t>It adds the flag pattern 01111110 at the beginning and end of the data payload.</w:t>
      </w:r>
    </w:p>
    <w:p w:rsidR="006C795B" w:rsidRPr="006C795B" w:rsidRDefault="006C795B" w:rsidP="006C795B">
      <w:pPr>
        <w:shd w:val="clear" w:color="auto" w:fill="FFFFFF"/>
        <w:spacing w:after="120" w:line="330" w:lineRule="atLeast"/>
      </w:pPr>
      <w:r w:rsidRPr="006C795B">
        <w:t>To prevent the flag pattern from accidentally appearing within the actual data, a technique called "bit stuffing" is employed. If five consecutive '1' bits appear in the data stream, a '0' bit is automatically inserted (stuffed) after the fifth '1'. This ensures that the sequence 01111110 only occurs as a frame delimiter and not as part of the data.</w:t>
      </w:r>
    </w:p>
    <w:p w:rsidR="006C795B" w:rsidRPr="00975007" w:rsidRDefault="006C795B" w:rsidP="006C795B">
      <w:pPr>
        <w:shd w:val="clear" w:color="auto" w:fill="FFFFFF"/>
        <w:spacing w:after="120" w:line="330" w:lineRule="atLeast"/>
        <w:rPr>
          <w:b/>
        </w:rPr>
      </w:pPr>
      <w:r w:rsidRPr="00975007">
        <w:rPr>
          <w:b/>
        </w:rPr>
        <w:t>Bit Destuffing at Receiver:</w:t>
      </w:r>
    </w:p>
    <w:p w:rsidR="006C795B" w:rsidRPr="006C795B" w:rsidRDefault="006C795B" w:rsidP="006C795B">
      <w:pPr>
        <w:shd w:val="clear" w:color="auto" w:fill="FFFFFF"/>
        <w:spacing w:after="120" w:line="330" w:lineRule="atLeast"/>
      </w:pPr>
      <w:r w:rsidRPr="006C795B">
        <w:t>When the frame arrives at the receiver's data link layer:</w:t>
      </w:r>
    </w:p>
    <w:p w:rsidR="006C795B" w:rsidRPr="006C795B" w:rsidRDefault="006C795B" w:rsidP="006C795B">
      <w:pPr>
        <w:shd w:val="clear" w:color="auto" w:fill="FFFFFF"/>
        <w:spacing w:after="120" w:line="330" w:lineRule="atLeast"/>
      </w:pPr>
      <w:r w:rsidRPr="006C795B">
        <w:lastRenderedPageBreak/>
        <w:t>The receiver scans the incoming bit stream for the flag pattern 01111110 to identify frame boundaries.</w:t>
      </w:r>
    </w:p>
    <w:p w:rsidR="006C795B" w:rsidRPr="006C795B" w:rsidRDefault="006C795B" w:rsidP="006C795B">
      <w:pPr>
        <w:shd w:val="clear" w:color="auto" w:fill="FFFFFF"/>
        <w:spacing w:after="120" w:line="330" w:lineRule="atLeast"/>
      </w:pPr>
      <w:r w:rsidRPr="006C795B">
        <w:t>During the data portion of the frame, if the receiver encounters five consecutive '1' bits followed by a '0' bit, it automatically removes (destuffs) that '0' bit, restoring the original data stream. </w:t>
      </w:r>
    </w:p>
    <w:p w:rsidR="006C795B" w:rsidRPr="00975007" w:rsidRDefault="006C795B" w:rsidP="006C795B">
      <w:pPr>
        <w:shd w:val="clear" w:color="auto" w:fill="FFFFFF"/>
        <w:spacing w:after="120" w:line="330" w:lineRule="atLeast"/>
        <w:rPr>
          <w:b/>
        </w:rPr>
      </w:pPr>
      <w:r w:rsidRPr="00975007">
        <w:rPr>
          <w:b/>
        </w:rPr>
        <w:t>Purpose and Advantages:</w:t>
      </w:r>
    </w:p>
    <w:p w:rsidR="006C795B" w:rsidRPr="00975007" w:rsidRDefault="006C795B" w:rsidP="006C795B">
      <w:pPr>
        <w:shd w:val="clear" w:color="auto" w:fill="FFFFFF"/>
        <w:spacing w:after="120" w:line="330" w:lineRule="atLeast"/>
        <w:rPr>
          <w:b/>
          <w:u w:val="single"/>
        </w:rPr>
      </w:pPr>
      <w:r w:rsidRPr="00975007">
        <w:rPr>
          <w:b/>
          <w:u w:val="single"/>
        </w:rPr>
        <w:t>Clear Frame Demarcation:</w:t>
      </w:r>
    </w:p>
    <w:p w:rsidR="006C795B" w:rsidRPr="006C795B" w:rsidRDefault="006C795B" w:rsidP="006C795B">
      <w:pPr>
        <w:shd w:val="clear" w:color="auto" w:fill="FFFFFF"/>
        <w:spacing w:after="120" w:line="330" w:lineRule="atLeast"/>
      </w:pPr>
      <w:r w:rsidRPr="006C795B">
        <w:t>The flag bits provide a clear and unambiguous way for the receiver to identify the start and end of each data frame, even in the presence of errors or lost synchronization.</w:t>
      </w:r>
    </w:p>
    <w:p w:rsidR="006C795B" w:rsidRPr="00975007" w:rsidRDefault="006C795B" w:rsidP="006C795B">
      <w:pPr>
        <w:shd w:val="clear" w:color="auto" w:fill="FFFFFF"/>
        <w:spacing w:after="120" w:line="330" w:lineRule="atLeast"/>
        <w:rPr>
          <w:b/>
          <w:u w:val="single"/>
        </w:rPr>
      </w:pPr>
      <w:r w:rsidRPr="00975007">
        <w:rPr>
          <w:b/>
          <w:u w:val="single"/>
        </w:rPr>
        <w:t>Data Transparency:</w:t>
      </w:r>
    </w:p>
    <w:p w:rsidR="006C795B" w:rsidRPr="006C795B" w:rsidRDefault="006C795B" w:rsidP="006C795B">
      <w:pPr>
        <w:shd w:val="clear" w:color="auto" w:fill="FFFFFF"/>
        <w:spacing w:after="120" w:line="330" w:lineRule="atLeast"/>
      </w:pPr>
      <w:r w:rsidRPr="006C795B">
        <w:t xml:space="preserve">Bit stuffing ensures that any arbitrary bit pattern can be transmitted as data without being </w:t>
      </w:r>
      <w:proofErr w:type="gramStart"/>
      <w:r w:rsidRPr="006C795B">
        <w:t>misinterpreted</w:t>
      </w:r>
      <w:proofErr w:type="gramEnd"/>
      <w:r w:rsidRPr="006C795B">
        <w:t xml:space="preserve"> as a control signal (like the flag).</w:t>
      </w:r>
    </w:p>
    <w:p w:rsidR="006C795B" w:rsidRPr="00975007" w:rsidRDefault="006C795B" w:rsidP="006C795B">
      <w:pPr>
        <w:shd w:val="clear" w:color="auto" w:fill="FFFFFF"/>
        <w:spacing w:after="120" w:line="330" w:lineRule="atLeast"/>
        <w:rPr>
          <w:b/>
          <w:u w:val="single"/>
        </w:rPr>
      </w:pPr>
      <w:r w:rsidRPr="00975007">
        <w:rPr>
          <w:b/>
          <w:u w:val="single"/>
        </w:rPr>
        <w:t>Synchronization:</w:t>
      </w:r>
    </w:p>
    <w:p w:rsidR="006C795B" w:rsidRPr="006C795B" w:rsidRDefault="006C795B" w:rsidP="006C795B">
      <w:pPr>
        <w:shd w:val="clear" w:color="auto" w:fill="FFFFFF"/>
        <w:spacing w:after="120" w:line="330" w:lineRule="atLeast"/>
      </w:pPr>
      <w:r w:rsidRPr="006C795B">
        <w:t xml:space="preserve">The consistent pattern of '1's and '0's in the flag and the stuffing mechanism can aid in </w:t>
      </w:r>
      <w:proofErr w:type="gramStart"/>
      <w:r w:rsidRPr="006C795B">
        <w:t>maintaining</w:t>
      </w:r>
      <w:proofErr w:type="gramEnd"/>
      <w:r w:rsidRPr="006C795B">
        <w:t xml:space="preserve"> bit-</w:t>
      </w:r>
      <w:r w:rsidRPr="006C795B">
        <w:rPr>
          <w:color w:val="FF0000"/>
        </w:rPr>
        <w:t>level synchronization between sender and receiver.</w:t>
      </w:r>
    </w:p>
    <w:p w:rsidR="00CC6908" w:rsidRDefault="00B6216F">
      <w:pPr>
        <w:pStyle w:val="Heading3"/>
      </w:pPr>
      <w:r>
        <w:t>2.4 Physical Layer Coding Violations</w:t>
      </w:r>
    </w:p>
    <w:p w:rsidR="00CC6908" w:rsidRDefault="00B6216F">
      <w:r>
        <w:t>Some physical layer encoding schemes leave certain signal patterns unused. These can be reserved to indicate the start and end of frames.</w:t>
      </w:r>
    </w:p>
    <w:p w:rsidR="00CC6908" w:rsidRDefault="00B6216F">
      <w:r>
        <w:t>Example: In 4B/5B coding, 16 out of 32 codes are unused and can be used as delimiters.</w:t>
      </w:r>
    </w:p>
    <w:p w:rsidR="00CC6908" w:rsidRDefault="00B6216F">
      <w:r w:rsidRPr="00975007">
        <w:rPr>
          <w:b/>
        </w:rPr>
        <w:t>Advantage</w:t>
      </w:r>
      <w:r>
        <w:t>: No need for stuffing, easy detection.</w:t>
      </w:r>
    </w:p>
    <w:p w:rsidR="00CC6908" w:rsidRDefault="00B6216F">
      <w:pPr>
        <w:pStyle w:val="Heading2"/>
      </w:pPr>
      <w:r>
        <w:t>3. Common Practices</w:t>
      </w:r>
    </w:p>
    <w:p w:rsidR="00CC6908" w:rsidRDefault="00B6216F">
      <w:r>
        <w:t>Many protocols combine multiple framing methods for robustness. For example, Ethernet and IEEE 802.11 use a preamble for synchronization followed by a length field in the header to indicate frame size.</w:t>
      </w:r>
    </w:p>
    <w:p w:rsidR="00CC6908" w:rsidRDefault="00B6216F">
      <w:pPr>
        <w:pStyle w:val="Heading2"/>
      </w:pPr>
      <w:r>
        <w:t>4. Key Takeaways</w:t>
      </w:r>
    </w:p>
    <w:p w:rsidR="00CC6908" w:rsidRDefault="00B6216F">
      <w:r>
        <w:t>- Framing is essential for identifying boundaries in the bit stream and enabling error detection.</w:t>
      </w:r>
      <w:r>
        <w:br/>
        <w:t>- Choice of framing method depends on channel reliability, efficiency needs, and hardware constraints.</w:t>
      </w:r>
      <w:r>
        <w:br/>
      </w:r>
      <w:bookmarkStart w:id="0" w:name="_GoBack"/>
      <w:bookmarkEnd w:id="0"/>
      <w:r>
        <w:t>- Stuffing methods (byte or bit) ensure special patterns remain unique in the data.</w:t>
      </w:r>
    </w:p>
    <w:sectPr w:rsidR="00CC69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1480BB2"/>
    <w:multiLevelType w:val="multilevel"/>
    <w:tmpl w:val="DE12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9675B5"/>
    <w:multiLevelType w:val="multilevel"/>
    <w:tmpl w:val="D812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9948A5"/>
    <w:multiLevelType w:val="multilevel"/>
    <w:tmpl w:val="6390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61055C"/>
    <w:multiLevelType w:val="multilevel"/>
    <w:tmpl w:val="B7E4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9B60005"/>
    <w:multiLevelType w:val="multilevel"/>
    <w:tmpl w:val="D7DA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1376244"/>
    <w:multiLevelType w:val="multilevel"/>
    <w:tmpl w:val="23F2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3"/>
  </w:num>
  <w:num w:numId="12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>
    <w:abstractNumId w:val="12"/>
  </w:num>
  <w:num w:numId="14">
    <w:abstractNumId w:val="14"/>
  </w:num>
  <w:num w:numId="15">
    <w:abstractNumId w:val="10"/>
  </w:num>
  <w:num w:numId="16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795B"/>
    <w:rsid w:val="00910EF1"/>
    <w:rsid w:val="00975007"/>
    <w:rsid w:val="00AA1D8D"/>
    <w:rsid w:val="00B47730"/>
    <w:rsid w:val="00B6216F"/>
    <w:rsid w:val="00CB0664"/>
    <w:rsid w:val="00CC6908"/>
    <w:rsid w:val="00D53A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750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00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750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0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58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6990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0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682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5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7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37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5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49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27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982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9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4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57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545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219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82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64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796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53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7701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501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81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81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047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2132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5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69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96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857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012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75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03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863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6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4865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17015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95282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14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76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49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08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034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9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3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7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31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51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101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946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604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12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95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4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7947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711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2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9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316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15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7055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7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707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989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987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2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6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25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262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827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61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96082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31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35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3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67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31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288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1441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334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29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6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2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1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243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971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65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62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07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3743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9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1176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567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0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71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58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1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42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645ABF-4FD9-4B6D-8B3B-8EB396E63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1002</Words>
  <Characters>5717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6706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5</cp:revision>
  <dcterms:created xsi:type="dcterms:W3CDTF">2013-12-23T23:15:00Z</dcterms:created>
  <dcterms:modified xsi:type="dcterms:W3CDTF">2025-11-02T03:02:00Z</dcterms:modified>
  <cp:category/>
</cp:coreProperties>
</file>