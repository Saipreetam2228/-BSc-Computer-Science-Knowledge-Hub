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AA8" w:rsidRDefault="005D72F3">
      <w:pPr>
        <w:pStyle w:val="Heading1"/>
      </w:pPr>
      <w:r>
        <w:t>A Protocol Using Go-Back-N</w:t>
      </w:r>
    </w:p>
    <w:p w:rsidR="00002AA8" w:rsidRDefault="005D72F3">
      <w:pPr>
        <w:pStyle w:val="Heading2"/>
      </w:pPr>
      <w:r>
        <w:t>1. Introduction</w:t>
      </w:r>
    </w:p>
    <w:p w:rsidR="00002AA8" w:rsidRDefault="005D72F3">
      <w:r>
        <w:t xml:space="preserve">Go-Back-N ARQ (Automatic Repeat reQuest) is a sliding window protocol used at the data link layer for reliable transmission. It allows the sender to transmit multiple frames before needing an acknowledgment. The </w:t>
      </w:r>
      <w:r>
        <w:t>receiver is simpler than the sender: it only keeps track of the next expected frame.</w:t>
      </w:r>
    </w:p>
    <w:p w:rsidR="00002AA8" w:rsidRDefault="005D72F3">
      <w:pPr>
        <w:pStyle w:val="Heading2"/>
      </w:pPr>
      <w:r>
        <w:t>2. Basic Operation</w:t>
      </w:r>
    </w:p>
    <w:p w:rsidR="00002AA8" w:rsidRDefault="005D72F3">
      <w:r>
        <w:t>Sender Side:</w:t>
      </w:r>
      <w:r>
        <w:br/>
        <w:t>- Maintains a window of size N.</w:t>
      </w:r>
      <w:r>
        <w:br/>
        <w:t>- Can send up to N frames without waiting for ACK.</w:t>
      </w:r>
      <w:r>
        <w:br/>
        <w:t>- Must keep copies of all transmitted but not yet acknow</w:t>
      </w:r>
      <w:r>
        <w:t>ledged frames.</w:t>
      </w:r>
      <w:r>
        <w:br/>
        <w:t>- Uses a timer for the oldest unacknowledged frame.</w:t>
      </w:r>
      <w:r>
        <w:br/>
      </w:r>
      <w:r>
        <w:br/>
        <w:t>Receiver Side:</w:t>
      </w:r>
      <w:r>
        <w:br/>
        <w:t>- Maintains a variable Expected Frame.</w:t>
      </w:r>
      <w:r>
        <w:br/>
        <w:t>- If the correct frame arrives: it is accepted and delivered to the network layer, and an ACK is sent.</w:t>
      </w:r>
      <w:r>
        <w:br/>
        <w:t>- If an out-of-order frame arri</w:t>
      </w:r>
      <w:r>
        <w:t>ves: it is discarded, and the last ACK is resent.</w:t>
      </w:r>
    </w:p>
    <w:p w:rsidR="00002AA8" w:rsidRDefault="005D72F3">
      <w:pPr>
        <w:pStyle w:val="Heading2"/>
      </w:pPr>
      <w:r>
        <w:t>3. Acknowledgments</w:t>
      </w:r>
    </w:p>
    <w:p w:rsidR="00002AA8" w:rsidRDefault="005D72F3">
      <w:r>
        <w:t>ACKs are cumulative. An ACK(n) means all frames up to n have been correctly received.</w:t>
      </w:r>
      <w:r>
        <w:br/>
        <w:t>Example:</w:t>
      </w:r>
      <w:r>
        <w:br/>
        <w:t xml:space="preserve">- If frames 0,1,2,3,4 are sent and the receiver sends ACK(3), the sender knows frames 0,1,2 </w:t>
      </w:r>
      <w:r>
        <w:t>have been received.</w:t>
      </w:r>
    </w:p>
    <w:p w:rsidR="00002AA8" w:rsidRDefault="005D72F3">
      <w:pPr>
        <w:pStyle w:val="Heading2"/>
      </w:pPr>
      <w:r>
        <w:t>4. Error Handling (Go-Back-N Mechanism)</w:t>
      </w:r>
    </w:p>
    <w:p w:rsidR="00002AA8" w:rsidRDefault="005D72F3">
      <w:r>
        <w:t>- If a frame is lost or corrupted: the receiver discards it and all subsequent frames, and keeps sending ACK for the last correctly received frame.</w:t>
      </w:r>
      <w:r>
        <w:br/>
        <w:t xml:space="preserve">- When the sender’s timer expires, it goes back </w:t>
      </w:r>
      <w:r>
        <w:t>and retransmits the lost frame and all frames after it in the window.</w:t>
      </w:r>
    </w:p>
    <w:p w:rsidR="00002AA8" w:rsidRDefault="005D72F3">
      <w:pPr>
        <w:pStyle w:val="Heading2"/>
      </w:pPr>
      <w:r>
        <w:t>5. Timing Diagram Example</w:t>
      </w:r>
    </w:p>
    <w:p w:rsidR="00002AA8" w:rsidRDefault="005D72F3">
      <w:r>
        <w:t>Sender                         Receiver</w:t>
      </w:r>
      <w:r>
        <w:br/>
        <w:t xml:space="preserve">Frame0 -----&gt;                   </w:t>
      </w:r>
      <w:r>
        <w:br/>
        <w:t xml:space="preserve">Frame1 -----&gt;                   </w:t>
      </w:r>
      <w:r>
        <w:br/>
        <w:t xml:space="preserve">Frame2 -----&gt;  (Frame2 lost)   </w:t>
      </w:r>
      <w:r>
        <w:br/>
        <w:t xml:space="preserve">Frame3 -----&gt;         </w:t>
      </w:r>
      <w:r>
        <w:t xml:space="preserve">          </w:t>
      </w:r>
      <w:r>
        <w:br/>
        <w:t xml:space="preserve">                 X  (discard 3, waiting for 2)</w:t>
      </w:r>
      <w:r>
        <w:br/>
        <w:t>Timeout for 2</w:t>
      </w:r>
      <w:r>
        <w:br/>
        <w:t xml:space="preserve">Resend Frame2 -----&gt;           </w:t>
      </w:r>
      <w:r>
        <w:br/>
      </w:r>
      <w:r>
        <w:lastRenderedPageBreak/>
        <w:t xml:space="preserve">Resend Frame3 -----&gt;           </w:t>
      </w:r>
      <w:r>
        <w:br/>
      </w:r>
    </w:p>
    <w:p w:rsidR="00002AA8" w:rsidRDefault="005D72F3">
      <w:pPr>
        <w:pStyle w:val="Heading2"/>
      </w:pPr>
      <w:r>
        <w:t>6. Features</w:t>
      </w:r>
    </w:p>
    <w:p w:rsidR="00002AA8" w:rsidRDefault="005D72F3">
      <w:r>
        <w:t>✔</w:t>
      </w:r>
      <w:r>
        <w:t xml:space="preserve"> Higher efficiency than Stop-and-Wait (multiple frames in transit).</w:t>
      </w:r>
      <w:r>
        <w:br/>
        <w:t>✔ Works well in long-delay links.</w:t>
      </w:r>
    </w:p>
    <w:p w:rsidR="00002AA8" w:rsidRDefault="005D72F3">
      <w:pPr>
        <w:pStyle w:val="Heading2"/>
      </w:pPr>
      <w:r>
        <w:t>7. L</w:t>
      </w:r>
      <w:r>
        <w:t>imitations</w:t>
      </w:r>
    </w:p>
    <w:p w:rsidR="00002AA8" w:rsidRDefault="005D72F3">
      <w:r>
        <w:t>✘</w:t>
      </w:r>
      <w:r>
        <w:t xml:space="preserve"> If one frame is lost, many frames must be retransmitted (wastage).</w:t>
      </w:r>
      <w:r>
        <w:br/>
        <w:t>✘ Receiver buffer is underutilized (cannot store out-of-order frames).</w:t>
      </w:r>
    </w:p>
    <w:p w:rsidR="00002AA8" w:rsidRDefault="005D72F3">
      <w:pPr>
        <w:pStyle w:val="Heading2"/>
      </w:pPr>
      <w:r>
        <w:t>8. Applications</w:t>
      </w:r>
    </w:p>
    <w:p w:rsidR="00002AA8" w:rsidRDefault="005D72F3">
      <w:r>
        <w:t>• Used in protocols like:</w:t>
      </w:r>
      <w:r>
        <w:br/>
        <w:t xml:space="preserve">  - HDLC (High-level Data Link Control)</w:t>
      </w:r>
      <w:r>
        <w:br/>
        <w:t xml:space="preserve">  - TCP (early implemen</w:t>
      </w:r>
      <w:r>
        <w:t>tations before selective acknowledgment)</w:t>
      </w:r>
    </w:p>
    <w:p w:rsidR="00002AA8" w:rsidRDefault="005D72F3">
      <w:pPr>
        <w:pStyle w:val="Heading2"/>
      </w:pPr>
      <w:r>
        <w:t>Summary</w:t>
      </w:r>
    </w:p>
    <w:p w:rsidR="00002AA8" w:rsidRDefault="005D72F3">
      <w:r>
        <w:t xml:space="preserve">Go-Back-N ARQ improves efficiency by allowing multiple outstanding frames, but retransmits all frames after a lost one, making it less efficient than Selective Repeat ARQ in </w:t>
      </w:r>
      <w:r>
        <w:t>high-error environments.</w:t>
      </w:r>
    </w:p>
    <w:p w:rsidR="005D72F3" w:rsidRDefault="005D72F3"/>
    <w:p w:rsidR="005D72F3" w:rsidRDefault="005D72F3"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 wp14:anchorId="76F9B113">
            <wp:extent cx="4191635" cy="32105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D72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AA8"/>
    <w:rsid w:val="00034616"/>
    <w:rsid w:val="0006063C"/>
    <w:rsid w:val="0015074B"/>
    <w:rsid w:val="0029639D"/>
    <w:rsid w:val="00326F90"/>
    <w:rsid w:val="005D72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FA867"/>
  <w14:defaultImageDpi w14:val="300"/>
  <w15:docId w15:val="{FDE74470-D31E-4A18-8CA0-C303944D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B90555-87D3-4C1F-8D7B-5CC7F8038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2</cp:revision>
  <dcterms:created xsi:type="dcterms:W3CDTF">2013-12-23T23:15:00Z</dcterms:created>
  <dcterms:modified xsi:type="dcterms:W3CDTF">2025-09-01T05:37:00Z</dcterms:modified>
  <cp:category/>
</cp:coreProperties>
</file>