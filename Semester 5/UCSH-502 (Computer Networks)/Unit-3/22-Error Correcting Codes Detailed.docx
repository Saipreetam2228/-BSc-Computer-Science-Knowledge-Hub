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336C" w:rsidRDefault="009F336C" w:rsidP="009F336C">
      <w:pPr>
        <w:pStyle w:val="Heading1"/>
      </w:pPr>
      <w:r>
        <w:t>Error Detection and Correction:</w:t>
      </w:r>
    </w:p>
    <w:p w:rsidR="009F336C" w:rsidRDefault="009F336C" w:rsidP="009F336C">
      <w:pPr>
        <w:pStyle w:val="Heading2"/>
      </w:pPr>
      <w:r>
        <w:t>1. Errors in Communication Channels</w:t>
      </w:r>
    </w:p>
    <w:p w:rsidR="009F336C" w:rsidRDefault="009F336C" w:rsidP="009F336C">
      <w:r>
        <w:t>Communication channels differ in reliability:</w:t>
      </w:r>
      <w:r>
        <w:br/>
        <w:t>- Optical fiber: very low error rates.</w:t>
      </w:r>
      <w:r>
        <w:br/>
        <w:t>- Wireless and old copper loops: higher error rates; errors are common.</w:t>
      </w:r>
      <w:r>
        <w:br/>
        <w:t>Errors cannot be eliminated completely at reasonable cost, so we must design methods to handle them.</w:t>
      </w:r>
    </w:p>
    <w:p w:rsidR="009F336C" w:rsidRDefault="009F336C" w:rsidP="009F336C">
      <w:pPr>
        <w:pStyle w:val="Heading2"/>
      </w:pPr>
      <w:r>
        <w:t>2. Two Strategies for Handling Errors</w:t>
      </w:r>
    </w:p>
    <w:p w:rsidR="009F336C" w:rsidRDefault="009F336C" w:rsidP="009F336C">
      <w:r>
        <w:t>Both methods add redundant bits to data:</w:t>
      </w:r>
    </w:p>
    <w:p w:rsidR="009F336C" w:rsidRDefault="009F336C" w:rsidP="009F336C">
      <w:r>
        <w:t>•</w:t>
      </w:r>
      <w:r w:rsidRPr="00162A2E">
        <w:rPr>
          <w:b/>
        </w:rPr>
        <w:t xml:space="preserve"> Error-Correcting Codes</w:t>
      </w:r>
      <w:r>
        <w:t xml:space="preserve"> (ECC / FEC – Forward Error Correction):</w:t>
      </w:r>
      <w:r>
        <w:br/>
        <w:t xml:space="preserve">  - Receiver can detect and correct errors without retransmission.</w:t>
      </w:r>
      <w:r>
        <w:br/>
        <w:t xml:space="preserve">  - Best for noisy channels (e.g., wireless).</w:t>
      </w:r>
    </w:p>
    <w:p w:rsidR="009F336C" w:rsidRDefault="009F336C" w:rsidP="009F336C">
      <w:r>
        <w:t xml:space="preserve">• </w:t>
      </w:r>
      <w:r w:rsidRPr="00162A2E">
        <w:rPr>
          <w:b/>
        </w:rPr>
        <w:t>Error-Detecting Codes:</w:t>
      </w:r>
      <w:r>
        <w:br/>
        <w:t xml:space="preserve">  - Receiver only detects an error and requests retransmission.</w:t>
      </w:r>
      <w:r>
        <w:br/>
        <w:t xml:space="preserve">  - Best for reliable channels (e.g., optical fiber).</w:t>
      </w:r>
    </w:p>
    <w:p w:rsidR="009F336C" w:rsidRDefault="009F336C" w:rsidP="009F336C">
      <w:pPr>
        <w:pStyle w:val="Heading2"/>
      </w:pPr>
      <w:r>
        <w:t>3. Limitations of Codes</w:t>
      </w:r>
    </w:p>
    <w:p w:rsidR="009F336C" w:rsidRDefault="009F336C" w:rsidP="009F336C">
      <w:r>
        <w:t>- Redundant bits can also be corrupted, since channels treat all bits equally.</w:t>
      </w:r>
      <w:r>
        <w:br/>
        <w:t>- Codes must be strong enough to handle the expected error patterns.</w:t>
      </w:r>
    </w:p>
    <w:p w:rsidR="009F336C" w:rsidRDefault="009F336C" w:rsidP="009F336C">
      <w:pPr>
        <w:pStyle w:val="Heading2"/>
      </w:pPr>
      <w:r>
        <w:t>4. Error Models</w:t>
      </w:r>
    </w:p>
    <w:p w:rsidR="009F336C" w:rsidRDefault="009F336C" w:rsidP="009F336C">
      <w:r>
        <w:t xml:space="preserve">• </w:t>
      </w:r>
      <w:r w:rsidRPr="00162A2E">
        <w:rPr>
          <w:b/>
        </w:rPr>
        <w:t>Single-bit errors</w:t>
      </w:r>
      <w:r>
        <w:t>: Caused by random noise. Easier to correct.</w:t>
      </w:r>
      <w:r>
        <w:br/>
        <w:t xml:space="preserve">• </w:t>
      </w:r>
      <w:r w:rsidRPr="00162A2E">
        <w:rPr>
          <w:b/>
        </w:rPr>
        <w:t>Burst errors</w:t>
      </w:r>
      <w:r>
        <w:t>: Caused by fading (wireless) or interference (wired).</w:t>
      </w:r>
      <w:r>
        <w:br/>
        <w:t xml:space="preserve">   - Advantage: Affects fewer blocks overall.</w:t>
      </w:r>
      <w:r>
        <w:br/>
        <w:t xml:space="preserve">   - Disadvantage: Harder to correct when bursts occur.</w:t>
      </w:r>
      <w:r>
        <w:br/>
        <w:t xml:space="preserve">• </w:t>
      </w:r>
      <w:r w:rsidRPr="00162A2E">
        <w:rPr>
          <w:b/>
        </w:rPr>
        <w:t>Erasure errors</w:t>
      </w:r>
      <w:r>
        <w:t>: Bit location is known to be wrong (easier to correct than unknown bit flips).</w:t>
      </w:r>
    </w:p>
    <w:p w:rsidR="009F336C" w:rsidRDefault="009F336C" w:rsidP="009F336C">
      <w:pPr>
        <w:pStyle w:val="Heading2"/>
      </w:pPr>
      <w:r>
        <w:t>5. Where Codes Are Used</w:t>
      </w:r>
    </w:p>
    <w:p w:rsidR="009F336C" w:rsidRDefault="009F336C" w:rsidP="009F336C">
      <w:r>
        <w:t xml:space="preserve">- </w:t>
      </w:r>
      <w:r w:rsidRPr="00162A2E">
        <w:rPr>
          <w:b/>
        </w:rPr>
        <w:t>Link Layer</w:t>
      </w:r>
      <w:r>
        <w:t>: First level where groups of bits are transmitted reliably.</w:t>
      </w:r>
      <w:r>
        <w:br/>
        <w:t xml:space="preserve">- </w:t>
      </w:r>
      <w:r w:rsidRPr="00162A2E">
        <w:rPr>
          <w:b/>
        </w:rPr>
        <w:t>Physical Layer</w:t>
      </w:r>
      <w:r>
        <w:t>: Error correction for noisy channels.</w:t>
      </w:r>
      <w:r>
        <w:br/>
        <w:t xml:space="preserve">- </w:t>
      </w:r>
      <w:r w:rsidRPr="00162A2E">
        <w:rPr>
          <w:b/>
        </w:rPr>
        <w:t>Higher Layers</w:t>
      </w:r>
      <w:r>
        <w:t>: Used in real-time media, content delivery, and transport.</w:t>
      </w:r>
    </w:p>
    <w:p w:rsidR="009F336C" w:rsidRDefault="009F336C" w:rsidP="009F336C">
      <w:pPr>
        <w:pStyle w:val="Heading2"/>
      </w:pPr>
      <w:r>
        <w:t>6. Practical Note</w:t>
      </w:r>
    </w:p>
    <w:p w:rsidR="009F336C" w:rsidRDefault="009F336C" w:rsidP="009F336C">
      <w:r>
        <w:t>- Error codes are based on advanced mathematics (e.g., Galois fields).</w:t>
      </w:r>
      <w:r>
        <w:br/>
        <w:t>- In practice, standard, well-tested codes are used (not self-invented ones).</w:t>
      </w:r>
      <w:r>
        <w:br/>
        <w:t>- Protocol standards repeatedly use proven codes.</w:t>
      </w:r>
    </w:p>
    <w:p w:rsidR="00B564B2" w:rsidRDefault="00D571E7">
      <w:pPr>
        <w:pStyle w:val="Heading1"/>
      </w:pPr>
      <w:r>
        <w:lastRenderedPageBreak/>
        <w:t xml:space="preserve">Error-Correcting Codes: </w:t>
      </w:r>
    </w:p>
    <w:p w:rsidR="00B564B2" w:rsidRDefault="00D571E7">
      <w:r>
        <w:t>Error-correcting codes are mechanisms used to detect and correct errors that occur during data transmission over unreliable or noisy communication channels. We will examine four major codes: Hamming codes, Binary Convolutional codes, Reed-Solomon codes, and Low-Density Parity Check (LDPC) codes.</w:t>
      </w:r>
    </w:p>
    <w:p w:rsidR="00B564B2" w:rsidRDefault="00D571E7">
      <w:pPr>
        <w:pStyle w:val="Heading2"/>
      </w:pPr>
      <w:r>
        <w:t>1. Hamming Codes</w:t>
      </w:r>
    </w:p>
    <w:p w:rsidR="00B564B2" w:rsidRDefault="00D571E7">
      <w:r>
        <w:t>- Developed by Richard Hamming in 1950.</w:t>
      </w:r>
      <w:r>
        <w:br/>
        <w:t>- A linear block code used for single-bit error correction.</w:t>
      </w:r>
      <w:r>
        <w:br/>
        <w:t>- Uses parity bits placed at positions that are powers of 2 (1, 2, 4, 8, …).</w:t>
      </w:r>
      <w:r>
        <w:br/>
        <w:t>- Can correct 1-bit errors and detect 2-bit errors.</w:t>
      </w:r>
    </w:p>
    <w:p w:rsidR="00586FC9" w:rsidRDefault="00D571E7">
      <w:pPr>
        <w:rPr>
          <w:b/>
        </w:rPr>
      </w:pPr>
      <w:r w:rsidRPr="00586FC9">
        <w:rPr>
          <w:b/>
        </w:rPr>
        <w:t>Example:</w:t>
      </w:r>
    </w:p>
    <w:p w:rsidR="00B564B2" w:rsidRPr="00586FC9" w:rsidRDefault="00D571E7">
      <w:pPr>
        <w:rPr>
          <w:b/>
        </w:rPr>
      </w:pPr>
      <w:r>
        <w:t>Data bits: 1011</w:t>
      </w:r>
      <w:r>
        <w:br/>
        <w:t>Add 3 parity bits → codeword length = 7.</w:t>
      </w:r>
      <w:r>
        <w:br/>
        <w:t>Codeword: 1011010 (with parity).</w:t>
      </w:r>
      <w:r>
        <w:br/>
        <w:t>If the 3rd bit flips, parity checks identify error position 3 and correct it.</w:t>
      </w:r>
    </w:p>
    <w:p w:rsidR="00B564B2" w:rsidRDefault="00D571E7">
      <w:r>
        <w:t>Use Cases: ECC RAM, CDs, early computer memory systems.</w:t>
      </w:r>
    </w:p>
    <w:p w:rsidR="00B564B2" w:rsidRDefault="00D571E7">
      <w:pPr>
        <w:pStyle w:val="Heading2"/>
      </w:pPr>
      <w:r>
        <w:t>2. Binary Convolutional Codes</w:t>
      </w:r>
    </w:p>
    <w:p w:rsidR="00B564B2" w:rsidRDefault="00D571E7">
      <w:r>
        <w:t>- Common in real-time communication (wireless, satellite, deep-space).</w:t>
      </w:r>
      <w:r>
        <w:br/>
        <w:t>- Works by convolving input bits with generator polynomials to produce encoded output.</w:t>
      </w:r>
      <w:r>
        <w:br/>
        <w:t>- Expressed in terms of code rate k/n (e.g., 1/2, 1/3).</w:t>
      </w:r>
      <w:r>
        <w:br/>
        <w:t>- Decoded using the Viterbi Algorithm with a trellis diagram.</w:t>
      </w:r>
      <w:r>
        <w:br/>
        <w:t>- Effective against multiple random errors.</w:t>
      </w:r>
    </w:p>
    <w:p w:rsidR="00B564B2" w:rsidRPr="00586FC9" w:rsidRDefault="00D571E7">
      <w:pPr>
        <w:rPr>
          <w:b/>
        </w:rPr>
      </w:pPr>
      <w:r w:rsidRPr="00586FC9">
        <w:rPr>
          <w:b/>
        </w:rPr>
        <w:t>Example:</w:t>
      </w:r>
    </w:p>
    <w:p w:rsidR="00B564B2" w:rsidRDefault="00D571E7">
      <w:r>
        <w:t>Input: 1011</w:t>
      </w:r>
      <w:r>
        <w:br/>
        <w:t>Using generator polynomials (7, 5) in octal → Output sequence: 111 01 10 …</w:t>
      </w:r>
      <w:r>
        <w:br/>
        <w:t>Viterbi decoder traces the most likely sequence even with bit errors.</w:t>
      </w:r>
    </w:p>
    <w:p w:rsidR="00B564B2" w:rsidRDefault="00D571E7">
      <w:r>
        <w:t>Use Cases: GSM, 4G LTE, space missions, satellite communication.</w:t>
      </w:r>
    </w:p>
    <w:p w:rsidR="00B564B2" w:rsidRDefault="00D571E7">
      <w:pPr>
        <w:pStyle w:val="Heading2"/>
      </w:pPr>
      <w:r>
        <w:t>3. Reed-Solomon (RS) Codes</w:t>
      </w:r>
    </w:p>
    <w:p w:rsidR="00B564B2" w:rsidRDefault="00D571E7">
      <w:r>
        <w:t>- Block-based code operating on symbols using polynomials over finite fields.</w:t>
      </w:r>
      <w:r>
        <w:br/>
        <w:t>- Can correct burst errors (multiple consecutive symbol errors).</w:t>
      </w:r>
      <w:r>
        <w:br/>
        <w:t>- Denoted RS(n, k): n = total symbols, k = data symbols, redundancy = n–k.</w:t>
      </w:r>
      <w:r>
        <w:br/>
        <w:t>- Corrects up to (n – k)/2 symbol errors.</w:t>
      </w:r>
    </w:p>
    <w:p w:rsidR="00B564B2" w:rsidRPr="00586FC9" w:rsidRDefault="00D571E7">
      <w:pPr>
        <w:rPr>
          <w:b/>
        </w:rPr>
      </w:pPr>
      <w:r w:rsidRPr="00586FC9">
        <w:rPr>
          <w:b/>
        </w:rPr>
        <w:t>Example:</w:t>
      </w:r>
    </w:p>
    <w:p w:rsidR="00B564B2" w:rsidRDefault="00D571E7">
      <w:r>
        <w:t>RS(255, 223):</w:t>
      </w:r>
      <w:r>
        <w:br/>
        <w:t>- Codeword length = 255 bytes.</w:t>
      </w:r>
      <w:r>
        <w:br/>
      </w:r>
      <w:r>
        <w:lastRenderedPageBreak/>
        <w:t>- Data = 223 bytes.</w:t>
      </w:r>
      <w:r>
        <w:br/>
        <w:t>- Redundancy = 32 bytes → corrects up to 16 symbol errors.</w:t>
      </w:r>
    </w:p>
    <w:p w:rsidR="00B564B2" w:rsidRDefault="00D571E7">
      <w:r>
        <w:t>Use Cases: QR codes, CDs, DVDs, Blu-ray, DSL, deep-space probes.</w:t>
      </w:r>
    </w:p>
    <w:p w:rsidR="00B564B2" w:rsidRDefault="00D571E7">
      <w:pPr>
        <w:pStyle w:val="Heading2"/>
      </w:pPr>
      <w:r>
        <w:t>4. Low-Density Parity-Check (LDPC) Codes</w:t>
      </w:r>
    </w:p>
    <w:p w:rsidR="00B564B2" w:rsidRDefault="00D571E7">
      <w:r>
        <w:t>- Modern, powerful linear block code.</w:t>
      </w:r>
      <w:r>
        <w:br/>
        <w:t>- Uses a sparse parity-check matrix.</w:t>
      </w:r>
      <w:r>
        <w:br/>
        <w:t>- Decoded with iterative algorithms (belief propagation).</w:t>
      </w:r>
      <w:r>
        <w:br/>
        <w:t>- Performance is very close to Shannon’s channel capacity limit.</w:t>
      </w:r>
      <w:r>
        <w:br/>
        <w:t>- Corrects many random errors efficiently.</w:t>
      </w:r>
    </w:p>
    <w:p w:rsidR="00B564B2" w:rsidRPr="00586FC9" w:rsidRDefault="00D571E7">
      <w:pPr>
        <w:rPr>
          <w:b/>
        </w:rPr>
      </w:pPr>
      <w:r w:rsidRPr="00586FC9">
        <w:rPr>
          <w:b/>
        </w:rPr>
        <w:t>Example:</w:t>
      </w:r>
    </w:p>
    <w:p w:rsidR="00B564B2" w:rsidRDefault="00D571E7">
      <w:r>
        <w:t>If code rate = 1/2 → For every 1000 bits of data, 2000-bit codeword is transmitted.</w:t>
      </w:r>
      <w:r>
        <w:br/>
        <w:t>Decoder uses iterative graph-based methods to reconstruct original data even with heavy corruption.</w:t>
      </w:r>
    </w:p>
    <w:p w:rsidR="00B564B2" w:rsidRDefault="00D571E7">
      <w:r>
        <w:t>Use Cases: Wi-Fi (802.11n/ac/ax), 5G NR, DVB-S2, optical networks.</w:t>
      </w:r>
    </w:p>
    <w:p w:rsidR="00B564B2" w:rsidRDefault="00D571E7">
      <w:pPr>
        <w:pStyle w:val="Heading2"/>
      </w:pPr>
      <w:r>
        <w:t>Comparative View of Error-Correcting 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B564B2" w:rsidTr="00CE116C">
        <w:tc>
          <w:tcPr>
            <w:tcW w:w="2160" w:type="dxa"/>
          </w:tcPr>
          <w:p w:rsidR="00B564B2" w:rsidRDefault="00D571E7">
            <w:r>
              <w:t>Code Type</w:t>
            </w:r>
          </w:p>
        </w:tc>
        <w:tc>
          <w:tcPr>
            <w:tcW w:w="2160" w:type="dxa"/>
          </w:tcPr>
          <w:p w:rsidR="00B564B2" w:rsidRDefault="00D571E7">
            <w:r>
              <w:t>Error Handling</w:t>
            </w:r>
          </w:p>
        </w:tc>
        <w:tc>
          <w:tcPr>
            <w:tcW w:w="2160" w:type="dxa"/>
          </w:tcPr>
          <w:p w:rsidR="00B564B2" w:rsidRDefault="00D571E7">
            <w:r>
              <w:t>Complexity</w:t>
            </w:r>
          </w:p>
        </w:tc>
        <w:tc>
          <w:tcPr>
            <w:tcW w:w="2160" w:type="dxa"/>
          </w:tcPr>
          <w:p w:rsidR="00B564B2" w:rsidRDefault="00D571E7">
            <w:r>
              <w:t>Applications</w:t>
            </w:r>
          </w:p>
        </w:tc>
      </w:tr>
      <w:tr w:rsidR="00B564B2" w:rsidTr="00CE116C">
        <w:tc>
          <w:tcPr>
            <w:tcW w:w="2160" w:type="dxa"/>
          </w:tcPr>
          <w:p w:rsidR="00B564B2" w:rsidRDefault="00D571E7">
            <w:r>
              <w:t>Hamming</w:t>
            </w:r>
          </w:p>
        </w:tc>
        <w:tc>
          <w:tcPr>
            <w:tcW w:w="2160" w:type="dxa"/>
          </w:tcPr>
          <w:p w:rsidR="00B564B2" w:rsidRDefault="00D571E7">
            <w:r>
              <w:t>Corrects 1-bit, detects 2-bit</w:t>
            </w:r>
          </w:p>
        </w:tc>
        <w:tc>
          <w:tcPr>
            <w:tcW w:w="2160" w:type="dxa"/>
          </w:tcPr>
          <w:p w:rsidR="00B564B2" w:rsidRDefault="00D571E7">
            <w:r>
              <w:t>Low</w:t>
            </w:r>
          </w:p>
        </w:tc>
        <w:tc>
          <w:tcPr>
            <w:tcW w:w="2160" w:type="dxa"/>
          </w:tcPr>
          <w:p w:rsidR="00B564B2" w:rsidRDefault="00D571E7">
            <w:r>
              <w:t>RAM, CDs, memory systems</w:t>
            </w:r>
          </w:p>
        </w:tc>
      </w:tr>
      <w:tr w:rsidR="00B564B2" w:rsidTr="00CE116C">
        <w:tc>
          <w:tcPr>
            <w:tcW w:w="2160" w:type="dxa"/>
          </w:tcPr>
          <w:p w:rsidR="00B564B2" w:rsidRDefault="00D571E7">
            <w:r>
              <w:t>Convolutional</w:t>
            </w:r>
          </w:p>
        </w:tc>
        <w:tc>
          <w:tcPr>
            <w:tcW w:w="2160" w:type="dxa"/>
          </w:tcPr>
          <w:p w:rsidR="00B564B2" w:rsidRDefault="00D571E7">
            <w:r>
              <w:t>Corrects multiple random errors</w:t>
            </w:r>
          </w:p>
        </w:tc>
        <w:tc>
          <w:tcPr>
            <w:tcW w:w="2160" w:type="dxa"/>
          </w:tcPr>
          <w:p w:rsidR="00B564B2" w:rsidRDefault="00D571E7">
            <w:r>
              <w:t>Medium (Viterbi)</w:t>
            </w:r>
          </w:p>
        </w:tc>
        <w:tc>
          <w:tcPr>
            <w:tcW w:w="2160" w:type="dxa"/>
          </w:tcPr>
          <w:p w:rsidR="00B564B2" w:rsidRDefault="00D571E7">
            <w:r>
              <w:t>Mobile, satellite, space</w:t>
            </w:r>
          </w:p>
        </w:tc>
      </w:tr>
      <w:tr w:rsidR="00B564B2" w:rsidTr="00CE116C">
        <w:tc>
          <w:tcPr>
            <w:tcW w:w="2160" w:type="dxa"/>
          </w:tcPr>
          <w:p w:rsidR="00B564B2" w:rsidRDefault="00D571E7">
            <w:r>
              <w:t>Reed-Solomon</w:t>
            </w:r>
          </w:p>
        </w:tc>
        <w:tc>
          <w:tcPr>
            <w:tcW w:w="2160" w:type="dxa"/>
          </w:tcPr>
          <w:p w:rsidR="00B564B2" w:rsidRDefault="00D571E7">
            <w:r>
              <w:t>Corrects burst errors</w:t>
            </w:r>
          </w:p>
        </w:tc>
        <w:tc>
          <w:tcPr>
            <w:tcW w:w="2160" w:type="dxa"/>
          </w:tcPr>
          <w:p w:rsidR="00B564B2" w:rsidRDefault="00D571E7">
            <w:r>
              <w:t>High</w:t>
            </w:r>
          </w:p>
        </w:tc>
        <w:tc>
          <w:tcPr>
            <w:tcW w:w="2160" w:type="dxa"/>
          </w:tcPr>
          <w:p w:rsidR="00B564B2" w:rsidRDefault="00D571E7">
            <w:r>
              <w:t>CDs, QR codes, DVDs, probes</w:t>
            </w:r>
          </w:p>
        </w:tc>
      </w:tr>
      <w:tr w:rsidR="00B564B2" w:rsidTr="00CE116C">
        <w:tc>
          <w:tcPr>
            <w:tcW w:w="2160" w:type="dxa"/>
          </w:tcPr>
          <w:p w:rsidR="00B564B2" w:rsidRDefault="00D571E7">
            <w:r>
              <w:t>LDPC</w:t>
            </w:r>
          </w:p>
        </w:tc>
        <w:tc>
          <w:tcPr>
            <w:tcW w:w="2160" w:type="dxa"/>
          </w:tcPr>
          <w:p w:rsidR="00B564B2" w:rsidRDefault="00D571E7">
            <w:r>
              <w:t>Near Shannon limit, many errors</w:t>
            </w:r>
          </w:p>
        </w:tc>
        <w:tc>
          <w:tcPr>
            <w:tcW w:w="2160" w:type="dxa"/>
          </w:tcPr>
          <w:p w:rsidR="00B564B2" w:rsidRDefault="00D571E7">
            <w:r>
              <w:t>Very High (iterative)</w:t>
            </w:r>
          </w:p>
        </w:tc>
        <w:tc>
          <w:tcPr>
            <w:tcW w:w="2160" w:type="dxa"/>
          </w:tcPr>
          <w:p w:rsidR="00B564B2" w:rsidRDefault="00D571E7">
            <w:r>
              <w:t>Wi-Fi, 5G, DVB-S2</w:t>
            </w:r>
          </w:p>
        </w:tc>
      </w:tr>
    </w:tbl>
    <w:p w:rsidR="00CE116C" w:rsidRDefault="00CE116C" w:rsidP="00CE116C">
      <w:pPr>
        <w:pStyle w:val="Heading1"/>
      </w:pPr>
      <w:r>
        <w:t>5. Error-Detecting Codes</w:t>
      </w:r>
    </w:p>
    <w:p w:rsidR="00CE116C" w:rsidRPr="00C73994" w:rsidRDefault="00CE116C" w:rsidP="00586FC9">
      <w:pPr>
        <w:pStyle w:val="ListBullet"/>
        <w:numPr>
          <w:ilvl w:val="0"/>
          <w:numId w:val="13"/>
        </w:numPr>
      </w:pPr>
      <w:r w:rsidRPr="00C73994">
        <w:t>Error correction techniques are crucial for reliable communication over noisy wireless links. While wireless links are prone to errors, fiber optic and high-quality copper cables experience lower error rates. Therefore, for these higher-quality channels, error detection and retransmission are often more effective for handling infrequent errors. </w:t>
      </w:r>
    </w:p>
    <w:p w:rsidR="00CE116C" w:rsidRPr="00162A2E" w:rsidRDefault="00CE116C" w:rsidP="00586FC9">
      <w:pPr>
        <w:pStyle w:val="ListBullet"/>
        <w:numPr>
          <w:ilvl w:val="0"/>
          <w:numId w:val="13"/>
        </w:numPr>
        <w:rPr>
          <w:b/>
          <w:sz w:val="24"/>
          <w:szCs w:val="24"/>
          <w:u w:val="single"/>
        </w:rPr>
      </w:pPr>
      <w:r w:rsidRPr="00162A2E">
        <w:rPr>
          <w:b/>
          <w:sz w:val="24"/>
          <w:szCs w:val="24"/>
          <w:u w:val="single"/>
        </w:rPr>
        <w:t>1. Parity</w:t>
      </w:r>
    </w:p>
    <w:p w:rsidR="00162A2E" w:rsidRPr="00162A2E" w:rsidRDefault="00162A2E" w:rsidP="00162A2E">
      <w:pPr>
        <w:pStyle w:val="ListBullet"/>
        <w:numPr>
          <w:ilvl w:val="0"/>
          <w:numId w:val="0"/>
        </w:numPr>
        <w:ind w:left="360"/>
      </w:pPr>
    </w:p>
    <w:p w:rsidR="00CE116C" w:rsidRPr="00693978" w:rsidRDefault="00CE116C" w:rsidP="00162A2E">
      <w:pPr>
        <w:pStyle w:val="ListBullet"/>
        <w:numPr>
          <w:ilvl w:val="0"/>
          <w:numId w:val="0"/>
        </w:numPr>
        <w:ind w:left="360"/>
      </w:pPr>
      <w:r w:rsidRPr="00162A2E">
        <w:rPr>
          <w:b/>
        </w:rPr>
        <w:lastRenderedPageBreak/>
        <w:t>Concept</w:t>
      </w:r>
      <w:r w:rsidRPr="00693978">
        <w:t>: A simple form of error detection, parity adds an extra bit (parity bit) to a block of data to ensure the total number of '1's is either even (even parity) or odd (odd parity), </w:t>
      </w:r>
    </w:p>
    <w:p w:rsidR="00CE116C" w:rsidRPr="00693978" w:rsidRDefault="00CE116C" w:rsidP="00162A2E">
      <w:pPr>
        <w:pStyle w:val="ListBullet"/>
        <w:numPr>
          <w:ilvl w:val="0"/>
          <w:numId w:val="0"/>
        </w:numPr>
        <w:ind w:left="360"/>
      </w:pPr>
      <w:r w:rsidRPr="00162A2E">
        <w:rPr>
          <w:b/>
        </w:rPr>
        <w:t>Mechanism</w:t>
      </w:r>
      <w:r w:rsidRPr="00693978">
        <w:t>: The sender calculates the parity bit based on the data and transmits it along with the data. The receiver performs the same calculation and compares it with the received parity bit. A mismatch indicates an error during transmission.</w:t>
      </w:r>
    </w:p>
    <w:p w:rsidR="00CE116C" w:rsidRPr="00693978" w:rsidRDefault="00CE116C" w:rsidP="00162A2E">
      <w:pPr>
        <w:pStyle w:val="ListBullet"/>
        <w:numPr>
          <w:ilvl w:val="0"/>
          <w:numId w:val="0"/>
        </w:numPr>
        <w:ind w:left="360"/>
      </w:pPr>
      <w:r w:rsidRPr="00162A2E">
        <w:rPr>
          <w:b/>
        </w:rPr>
        <w:t>Strengths:</w:t>
      </w:r>
      <w:r w:rsidRPr="00693978">
        <w:t> Simple to implement and computationally efficient.</w:t>
      </w:r>
    </w:p>
    <w:p w:rsidR="00CE116C" w:rsidRPr="00693978" w:rsidRDefault="00CE116C" w:rsidP="00162A2E">
      <w:pPr>
        <w:pStyle w:val="ListBullet"/>
        <w:numPr>
          <w:ilvl w:val="0"/>
          <w:numId w:val="0"/>
        </w:numPr>
        <w:ind w:left="360"/>
      </w:pPr>
      <w:r w:rsidRPr="00162A2E">
        <w:rPr>
          <w:b/>
        </w:rPr>
        <w:t>Limitations:</w:t>
      </w:r>
      <w:r w:rsidRPr="00693978">
        <w:t> Can only detect an odd number of bit errors. Cannot detect errors where an even number of bits flip, as the parity will still appear correct. Parity cannot correct errors, only detect them.</w:t>
      </w:r>
    </w:p>
    <w:p w:rsidR="00CE116C" w:rsidRPr="00693978" w:rsidRDefault="00CE116C" w:rsidP="00162A2E">
      <w:pPr>
        <w:pStyle w:val="ListBullet"/>
        <w:numPr>
          <w:ilvl w:val="0"/>
          <w:numId w:val="0"/>
        </w:numPr>
        <w:ind w:left="360"/>
      </w:pPr>
      <w:r w:rsidRPr="00162A2E">
        <w:rPr>
          <w:b/>
        </w:rPr>
        <w:t>Use Cases</w:t>
      </w:r>
      <w:r w:rsidRPr="00693978">
        <w:t>: Used in situations where the data unit is small, and a fast, basic error detection mechanism is required, such as in cache tags or serial communication, notes ScienceDirect.com. </w:t>
      </w:r>
    </w:p>
    <w:p w:rsidR="00CE116C" w:rsidRPr="00693978" w:rsidRDefault="00CE116C" w:rsidP="00586FC9">
      <w:pPr>
        <w:pStyle w:val="ListBullet"/>
        <w:numPr>
          <w:ilvl w:val="0"/>
          <w:numId w:val="13"/>
        </w:numPr>
        <w:rPr>
          <w:b/>
          <w:sz w:val="24"/>
          <w:szCs w:val="24"/>
        </w:rPr>
      </w:pPr>
      <w:r w:rsidRPr="00693978">
        <w:rPr>
          <w:b/>
          <w:sz w:val="24"/>
          <w:szCs w:val="24"/>
        </w:rPr>
        <w:t>2. Checksums</w:t>
      </w:r>
    </w:p>
    <w:p w:rsidR="00CE116C" w:rsidRPr="00693978" w:rsidRDefault="00CE116C" w:rsidP="00162A2E">
      <w:pPr>
        <w:pStyle w:val="ListBullet"/>
        <w:numPr>
          <w:ilvl w:val="0"/>
          <w:numId w:val="0"/>
        </w:numPr>
        <w:ind w:left="360"/>
      </w:pPr>
      <w:r w:rsidRPr="00162A2E">
        <w:rPr>
          <w:b/>
        </w:rPr>
        <w:t>Concept</w:t>
      </w:r>
      <w:r w:rsidRPr="00693978">
        <w:t>: A checksum is a calculated value acting as a digital fingerprint for a block of data. If the data changes, even slightly, the checksum will also change, alerting to potential corruption or tampering.</w:t>
      </w:r>
    </w:p>
    <w:p w:rsidR="00CE116C" w:rsidRPr="00693978" w:rsidRDefault="00CE116C" w:rsidP="00162A2E">
      <w:pPr>
        <w:pStyle w:val="ListBullet"/>
        <w:numPr>
          <w:ilvl w:val="0"/>
          <w:numId w:val="0"/>
        </w:numPr>
        <w:ind w:left="360"/>
      </w:pPr>
      <w:r w:rsidRPr="00162A2E">
        <w:rPr>
          <w:b/>
        </w:rPr>
        <w:t>Mechanism</w:t>
      </w:r>
      <w:r w:rsidRPr="00693978">
        <w:t>: The sender calculates a checksum by dividing the data into segments, adding the segments (using 1's complement arithmetic), and then complementing the sum. This checksum is then transmitted along with the data. The receiver performs the same calculation on the received data and compares the result with the received checksum. A non-matching checksum indicates an error.</w:t>
      </w:r>
    </w:p>
    <w:p w:rsidR="00CE116C" w:rsidRPr="00693978" w:rsidRDefault="00CE116C" w:rsidP="00162A2E">
      <w:pPr>
        <w:pStyle w:val="ListBullet"/>
        <w:numPr>
          <w:ilvl w:val="0"/>
          <w:numId w:val="0"/>
        </w:numPr>
        <w:ind w:left="360"/>
      </w:pPr>
      <w:r w:rsidRPr="00162A2E">
        <w:rPr>
          <w:b/>
        </w:rPr>
        <w:t>Strengths</w:t>
      </w:r>
      <w:r w:rsidRPr="00693978">
        <w:t>: More robust than parity, detecting most errors involving both odd and even numbers of bits. Simple and computationally efficient, making it suitable for real-time applications.</w:t>
      </w:r>
    </w:p>
    <w:p w:rsidR="00CE116C" w:rsidRPr="00693978" w:rsidRDefault="00CE116C" w:rsidP="00162A2E">
      <w:pPr>
        <w:pStyle w:val="ListBullet"/>
        <w:numPr>
          <w:ilvl w:val="0"/>
          <w:numId w:val="0"/>
        </w:numPr>
        <w:ind w:left="360"/>
      </w:pPr>
      <w:r w:rsidRPr="00162A2E">
        <w:rPr>
          <w:b/>
        </w:rPr>
        <w:t>Limitations</w:t>
      </w:r>
      <w:r w:rsidRPr="00693978">
        <w:t>: While it detects errors, it cannot pinpoint the exact location of the error or correct it. May miss certain specific error patterns, </w:t>
      </w:r>
    </w:p>
    <w:p w:rsidR="00D67189" w:rsidRDefault="00CE116C" w:rsidP="00162A2E">
      <w:pPr>
        <w:pStyle w:val="ListBullet"/>
        <w:numPr>
          <w:ilvl w:val="0"/>
          <w:numId w:val="0"/>
        </w:numPr>
        <w:ind w:left="360"/>
      </w:pPr>
      <w:r w:rsidRPr="00162A2E">
        <w:rPr>
          <w:b/>
        </w:rPr>
        <w:t>Use Cases</w:t>
      </w:r>
      <w:r w:rsidRPr="00693978">
        <w:t>: Used for verifying data integrity in storage and during transmission, such as in file transfers and network communications like UDP,</w:t>
      </w:r>
    </w:p>
    <w:p w:rsidR="00CE116C" w:rsidRPr="00693978" w:rsidRDefault="00CE116C" w:rsidP="00162A2E">
      <w:pPr>
        <w:pStyle w:val="ListBullet"/>
        <w:numPr>
          <w:ilvl w:val="0"/>
          <w:numId w:val="0"/>
        </w:numPr>
        <w:ind w:left="360"/>
      </w:pPr>
      <w:bookmarkStart w:id="0" w:name="_GoBack"/>
      <w:bookmarkEnd w:id="0"/>
      <w:r w:rsidRPr="00693978">
        <w:t> </w:t>
      </w:r>
    </w:p>
    <w:p w:rsidR="00CE116C" w:rsidRPr="00693978" w:rsidRDefault="00CE116C" w:rsidP="00586FC9">
      <w:pPr>
        <w:pStyle w:val="ListBullet"/>
        <w:numPr>
          <w:ilvl w:val="0"/>
          <w:numId w:val="13"/>
        </w:numPr>
        <w:rPr>
          <w:b/>
          <w:sz w:val="24"/>
          <w:szCs w:val="24"/>
        </w:rPr>
      </w:pPr>
      <w:r w:rsidRPr="00693978">
        <w:rPr>
          <w:b/>
          <w:sz w:val="24"/>
          <w:szCs w:val="24"/>
        </w:rPr>
        <w:t>3. Cyclic redundancy checks (CRCs)</w:t>
      </w:r>
    </w:p>
    <w:p w:rsidR="00CE116C" w:rsidRPr="00693978" w:rsidRDefault="00CE116C" w:rsidP="00162A2E">
      <w:pPr>
        <w:pStyle w:val="ListBullet"/>
        <w:numPr>
          <w:ilvl w:val="0"/>
          <w:numId w:val="0"/>
        </w:numPr>
        <w:ind w:left="360"/>
      </w:pPr>
      <w:r w:rsidRPr="00162A2E">
        <w:rPr>
          <w:b/>
        </w:rPr>
        <w:t>Concept</w:t>
      </w:r>
      <w:r w:rsidRPr="00693978">
        <w:t>: CRC is a robust error detection method based on polynomial division. It involves calculating a remainder from dividing the data by a predetermined "generator polynomial".</w:t>
      </w:r>
    </w:p>
    <w:p w:rsidR="00CE116C" w:rsidRPr="00693978" w:rsidRDefault="00CE116C" w:rsidP="00162A2E">
      <w:pPr>
        <w:pStyle w:val="ListBullet"/>
        <w:numPr>
          <w:ilvl w:val="0"/>
          <w:numId w:val="0"/>
        </w:numPr>
        <w:ind w:left="360"/>
      </w:pPr>
      <w:r w:rsidRPr="00162A2E">
        <w:rPr>
          <w:b/>
        </w:rPr>
        <w:t>Mechanism</w:t>
      </w:r>
      <w:r w:rsidRPr="00693978">
        <w:t>: The sender calculates the CRC checksum (remainder) using modulo-2 binary division on the data and a pre-defined generator polynomial. This CRC is appended to the data and sent to the receiver. The receiver performs the same polynomial division. If the remainder is zero, the data is assumed error-free. A non-zero remainder signals an error.</w:t>
      </w:r>
    </w:p>
    <w:p w:rsidR="00CE116C" w:rsidRPr="00693978" w:rsidRDefault="00CE116C" w:rsidP="00162A2E">
      <w:pPr>
        <w:pStyle w:val="ListBullet"/>
        <w:numPr>
          <w:ilvl w:val="0"/>
          <w:numId w:val="0"/>
        </w:numPr>
        <w:ind w:left="360"/>
      </w:pPr>
      <w:r w:rsidRPr="00162A2E">
        <w:rPr>
          <w:b/>
        </w:rPr>
        <w:t>Strengths</w:t>
      </w:r>
      <w:r w:rsidRPr="00693978">
        <w:t xml:space="preserve">: Highly efficient in detecting various errors, including burst errors and single-bit errors. Faster and more reliable than simple checksums. Widely used in communications protocols like Ethernet, USB, and </w:t>
      </w:r>
      <w:r w:rsidRPr="00C73994">
        <w:t>Wi-Fi</w:t>
      </w:r>
      <w:r w:rsidRPr="00693978">
        <w:t>, and storage systems.</w:t>
      </w:r>
    </w:p>
    <w:p w:rsidR="00CE116C" w:rsidRPr="00693978" w:rsidRDefault="00CE116C" w:rsidP="00162A2E">
      <w:pPr>
        <w:pStyle w:val="ListBullet"/>
        <w:numPr>
          <w:ilvl w:val="0"/>
          <w:numId w:val="0"/>
        </w:numPr>
        <w:ind w:left="360"/>
      </w:pPr>
      <w:r w:rsidRPr="00162A2E">
        <w:rPr>
          <w:b/>
        </w:rPr>
        <w:lastRenderedPageBreak/>
        <w:t>Limitations</w:t>
      </w:r>
      <w:r w:rsidRPr="00693978">
        <w:t>: Cannot correct errors; if errors are detected, retransmission is usually required. Certain error patterns that are multiples of the chosen polynomial might go undetected.</w:t>
      </w:r>
    </w:p>
    <w:p w:rsidR="00D571E7" w:rsidRDefault="00CE116C" w:rsidP="00162A2E">
      <w:pPr>
        <w:pStyle w:val="ListBullet"/>
        <w:numPr>
          <w:ilvl w:val="0"/>
          <w:numId w:val="0"/>
        </w:numPr>
        <w:ind w:left="360"/>
      </w:pPr>
      <w:r w:rsidRPr="00162A2E">
        <w:rPr>
          <w:b/>
        </w:rPr>
        <w:t>Use Cases</w:t>
      </w:r>
      <w:r w:rsidRPr="00693978">
        <w:t>: Extensively used in communication protocols and storage systems due to its hig</w:t>
      </w:r>
      <w:r>
        <w:t>h error detection capabilities.</w:t>
      </w:r>
    </w:p>
    <w:sectPr w:rsidR="00D571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3D64F0"/>
    <w:multiLevelType w:val="multilevel"/>
    <w:tmpl w:val="447C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0C4D9A"/>
    <w:multiLevelType w:val="multilevel"/>
    <w:tmpl w:val="922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F76E78"/>
    <w:multiLevelType w:val="multilevel"/>
    <w:tmpl w:val="823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DFB150D"/>
    <w:multiLevelType w:val="hybridMultilevel"/>
    <w:tmpl w:val="930E09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2A2E"/>
    <w:rsid w:val="0029639D"/>
    <w:rsid w:val="00326F90"/>
    <w:rsid w:val="00586FC9"/>
    <w:rsid w:val="009F336C"/>
    <w:rsid w:val="00AA1D8D"/>
    <w:rsid w:val="00B47730"/>
    <w:rsid w:val="00B564B2"/>
    <w:rsid w:val="00CB0664"/>
    <w:rsid w:val="00CE116C"/>
    <w:rsid w:val="00D571E7"/>
    <w:rsid w:val="00D67189"/>
    <w:rsid w:val="00F26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4556437">
      <w:bodyDiv w:val="1"/>
      <w:marLeft w:val="0"/>
      <w:marRight w:val="0"/>
      <w:marTop w:val="0"/>
      <w:marBottom w:val="0"/>
      <w:divBdr>
        <w:top w:val="none" w:sz="0" w:space="0" w:color="auto"/>
        <w:left w:val="none" w:sz="0" w:space="0" w:color="auto"/>
        <w:bottom w:val="none" w:sz="0" w:space="0" w:color="auto"/>
        <w:right w:val="none" w:sz="0" w:space="0" w:color="auto"/>
      </w:divBdr>
      <w:divsChild>
        <w:div w:id="24522559">
          <w:marLeft w:val="0"/>
          <w:marRight w:val="0"/>
          <w:marTop w:val="450"/>
          <w:marBottom w:val="450"/>
          <w:divBdr>
            <w:top w:val="none" w:sz="0" w:space="0" w:color="auto"/>
            <w:left w:val="none" w:sz="0" w:space="0" w:color="auto"/>
            <w:bottom w:val="none" w:sz="0" w:space="0" w:color="auto"/>
            <w:right w:val="none" w:sz="0" w:space="0" w:color="auto"/>
          </w:divBdr>
        </w:div>
        <w:div w:id="626591751">
          <w:marLeft w:val="0"/>
          <w:marRight w:val="0"/>
          <w:marTop w:val="450"/>
          <w:marBottom w:val="450"/>
          <w:divBdr>
            <w:top w:val="none" w:sz="0" w:space="0" w:color="auto"/>
            <w:left w:val="none" w:sz="0" w:space="0" w:color="auto"/>
            <w:bottom w:val="none" w:sz="0" w:space="0" w:color="auto"/>
            <w:right w:val="none" w:sz="0" w:space="0" w:color="auto"/>
          </w:divBdr>
        </w:div>
        <w:div w:id="1848014149">
          <w:marLeft w:val="0"/>
          <w:marRight w:val="0"/>
          <w:marTop w:val="450"/>
          <w:marBottom w:val="45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9F5A8-0025-4381-9A83-FC4746A43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6</cp:revision>
  <dcterms:created xsi:type="dcterms:W3CDTF">2013-12-23T23:15:00Z</dcterms:created>
  <dcterms:modified xsi:type="dcterms:W3CDTF">2025-11-02T02:45:00Z</dcterms:modified>
  <cp:category/>
</cp:coreProperties>
</file>