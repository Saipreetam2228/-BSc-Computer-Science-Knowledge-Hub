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A87" w:rsidRDefault="00BC48CD">
      <w:pPr>
        <w:pStyle w:val="Heading1"/>
      </w:pPr>
      <w:r>
        <w:t>CSMA/CD</w:t>
      </w:r>
    </w:p>
    <w:p w:rsidR="00DC4A87" w:rsidRDefault="00BC48CD">
      <w:pPr>
        <w:pStyle w:val="Heading2"/>
      </w:pPr>
      <w:r>
        <w:t>CSMA/CD – Summary</w:t>
      </w:r>
    </w:p>
    <w:p w:rsidR="00DC4A87" w:rsidRDefault="00BC48CD">
      <w:r>
        <w:t>CSMA/CD improves upon CSMA by reducing the time wasted during collisions. In basic CSMA, when two stations transmit simultaneously, their frames collide, and the entire transmission time is wasted. CSMA/CD minimizes this waste by detecting collisions early and aborting the transmission.</w:t>
      </w:r>
    </w:p>
    <w:p w:rsidR="00DC4A87" w:rsidRDefault="00BC48CD">
      <w:pPr>
        <w:pStyle w:val="Heading3"/>
      </w:pPr>
      <w:r>
        <w:t>CSMA/CD Procedure:</w:t>
      </w:r>
    </w:p>
    <w:p w:rsidR="00DC4A87" w:rsidRDefault="00BC48CD">
      <w:pPr>
        <w:pStyle w:val="ListNumber"/>
      </w:pPr>
      <w:r>
        <w:t>Listen: If the medium is idle, transmit; else, wait.</w:t>
      </w:r>
    </w:p>
    <w:p w:rsidR="00DC4A87" w:rsidRDefault="00BC48CD">
      <w:pPr>
        <w:pStyle w:val="ListNumber"/>
      </w:pPr>
      <w:r>
        <w:t>Wait: If the medium is busy, wait until it is idle, then transmit immediately.</w:t>
      </w:r>
    </w:p>
    <w:p w:rsidR="00DC4A87" w:rsidRDefault="00BC48CD">
      <w:pPr>
        <w:pStyle w:val="ListNumber"/>
      </w:pPr>
      <w:r>
        <w:t>Collision Detection: If a collision occurs during transmission, send a short jamming signal to notify all stations and stop transmitting.</w:t>
      </w:r>
    </w:p>
    <w:p w:rsidR="00DC4A87" w:rsidRDefault="00BC48CD">
      <w:pPr>
        <w:pStyle w:val="ListNumber"/>
      </w:pPr>
      <w:r>
        <w:t>Backoff and Retry: Wait for a random backoff time (using binary exponential backoff) before trying again.</w:t>
      </w:r>
    </w:p>
    <w:p w:rsidR="00DC4A87" w:rsidRDefault="00BC48CD">
      <w:pPr>
        <w:pStyle w:val="Heading3"/>
      </w:pPr>
      <w:r>
        <w:t>Collision Detection Time:</w:t>
      </w:r>
    </w:p>
    <w:p w:rsidR="00DC4A87" w:rsidRDefault="00BC48CD">
      <w:r>
        <w:t>The maximum time to detect a collision is twice the end-to-end propagation delay between the two farthest stations.</w:t>
      </w:r>
    </w:p>
    <w:p w:rsidR="00DC4A87" w:rsidRDefault="00BC48CD">
      <w:pPr>
        <w:pStyle w:val="Heading3"/>
      </w:pPr>
      <w:r>
        <w:t>Minimum Frame Size:</w:t>
      </w:r>
    </w:p>
    <w:p w:rsidR="00DC4A87" w:rsidRDefault="00BC48CD">
      <w:r>
        <w:t>Frames must be long enough to allow collision detection before the transmission ends. Otherwise, collisions may go undetected, reducing efficiency.</w:t>
      </w:r>
    </w:p>
    <w:p w:rsidR="00DC4A87" w:rsidRDefault="00BC48CD">
      <w:pPr>
        <w:pStyle w:val="Heading3"/>
      </w:pPr>
      <w:r>
        <w:t>Persistence Strategy:</w:t>
      </w:r>
    </w:p>
    <w:p w:rsidR="00DC4A87" w:rsidRDefault="00BC48CD">
      <w:r>
        <w:t>IEEE 802.3 uses the 1-persistent strategy: transmit immediately when the channel is sensed idle.</w:t>
      </w:r>
    </w:p>
    <w:p w:rsidR="00DC4A87" w:rsidRDefault="00BC48CD">
      <w:r>
        <w:t>This could cause instability (due to all stations trying to transmit immediately), but:</w:t>
      </w:r>
    </w:p>
    <w:p w:rsidR="00DC4A87" w:rsidRDefault="00BC48CD">
      <w:pPr>
        <w:pStyle w:val="ListBullet"/>
      </w:pPr>
      <w:r>
        <w:t>Collisions are short-lived if frames are long.</w:t>
      </w:r>
    </w:p>
    <w:p w:rsidR="00DC4A87" w:rsidRDefault="00BC48CD">
      <w:pPr>
        <w:pStyle w:val="ListBullet"/>
      </w:pPr>
      <w:r>
        <w:t>Random backoff helps reduce repeated collisions.</w:t>
      </w:r>
    </w:p>
    <w:p w:rsidR="00DC4A87" w:rsidRDefault="00BC48CD">
      <w:pPr>
        <w:pStyle w:val="Heading3"/>
      </w:pPr>
      <w:r>
        <w:t>Binary Exponential Backoff:</w:t>
      </w:r>
    </w:p>
    <w:p w:rsidR="00DC4A87" w:rsidRDefault="00BC48CD">
      <w:pPr>
        <w:pStyle w:val="ListBullet"/>
      </w:pPr>
      <w:r>
        <w:t>After each collision, the station waits a random time.</w:t>
      </w:r>
    </w:p>
    <w:p w:rsidR="00DC4A87" w:rsidRDefault="00BC48CD">
      <w:pPr>
        <w:pStyle w:val="ListBullet"/>
      </w:pPr>
      <w:r>
        <w:t>The mean of this random backoff doubles after each of the first 10 collisions.</w:t>
      </w:r>
    </w:p>
    <w:p w:rsidR="00DC4A87" w:rsidRDefault="00BC48CD">
      <w:pPr>
        <w:pStyle w:val="ListBullet"/>
      </w:pPr>
      <w:r>
        <w:t>It remains fixed for the next 6.</w:t>
      </w:r>
    </w:p>
    <w:p w:rsidR="00DC4A87" w:rsidRDefault="00BC48CD">
      <w:pPr>
        <w:pStyle w:val="ListBullet"/>
      </w:pPr>
      <w:r>
        <w:t>After 16 failed attempts, the station gives up and reports an error.</w:t>
      </w:r>
    </w:p>
    <w:p w:rsidR="00DC4A87" w:rsidRDefault="00BC48CD">
      <w:pPr>
        <w:pStyle w:val="Heading3"/>
      </w:pPr>
      <w:r>
        <w:t>Performance Insights:</w:t>
      </w:r>
    </w:p>
    <w:p w:rsidR="00DC4A87" w:rsidRDefault="00BC48CD">
      <w:pPr>
        <w:pStyle w:val="ListBullet"/>
      </w:pPr>
      <w:r>
        <w:t>The 1-persistent strategy with binary exponential backoff offers:</w:t>
      </w:r>
    </w:p>
    <w:p w:rsidR="00DC4A87" w:rsidRDefault="00BC48CD">
      <w:pPr>
        <w:pStyle w:val="ListBullet"/>
      </w:pPr>
      <w:r>
        <w:t>High efficiency under low load (quick access to medium).</w:t>
      </w:r>
    </w:p>
    <w:p w:rsidR="00DC4A87" w:rsidRDefault="00BC48CD">
      <w:pPr>
        <w:pStyle w:val="ListBullet"/>
      </w:pPr>
      <w:r>
        <w:t>Stability under high load (through increasing backoff).</w:t>
      </w:r>
    </w:p>
    <w:p w:rsidR="00BC48CD" w:rsidRDefault="00BC48CD" w:rsidP="00BC48CD">
      <w:pPr>
        <w:pStyle w:val="ListBullet"/>
      </w:pPr>
      <w:r>
        <w:lastRenderedPageBreak/>
        <w:t>However, it can cause a last-in-first-out effect, where recently collided stations get quicker access than those that have waited longer.</w:t>
      </w:r>
    </w:p>
    <w:p w:rsidR="00BC48CD" w:rsidRPr="00EB521E" w:rsidRDefault="00BC48CD" w:rsidP="00BC48CD">
      <w:pPr>
        <w:pStyle w:val="ListBullet"/>
        <w:numPr>
          <w:ilvl w:val="0"/>
          <w:numId w:val="0"/>
        </w:numPr>
        <w:rPr>
          <w:sz w:val="24"/>
          <w:szCs w:val="24"/>
        </w:rPr>
      </w:pPr>
      <w:r w:rsidRPr="00EB521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Why Must Frames Be Long Enough in CSMA/CD?</w:t>
      </w:r>
    </w:p>
    <w:p w:rsidR="00BC48CD" w:rsidRPr="00BC48CD" w:rsidRDefault="00BC48CD" w:rsidP="00BC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8C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 CSMA/CD, a station </w:t>
      </w:r>
      <w:r w:rsidRPr="00BC48C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continues to monitor the medium while it is transmitting</w:t>
      </w:r>
      <w:r w:rsidRPr="00BC48C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If a collision happens, the station </w:t>
      </w:r>
      <w:r w:rsidRPr="00BC48C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detects the collision and stops transmitting</w:t>
      </w:r>
      <w:r w:rsidRPr="00BC48C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avoid wasting time.</w:t>
      </w:r>
    </w:p>
    <w:p w:rsidR="00BC48CD" w:rsidRPr="00BC48CD" w:rsidRDefault="00BC48CD" w:rsidP="00BC48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BC48C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Problem If Frame Is Too Short:</w:t>
      </w:r>
      <w:bookmarkStart w:id="0" w:name="_GoBack"/>
      <w:bookmarkEnd w:id="0"/>
    </w:p>
    <w:p w:rsidR="00BC48CD" w:rsidRPr="00BC48CD" w:rsidRDefault="00BC48CD" w:rsidP="00BC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8C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If the frame is </w:t>
      </w:r>
      <w:r w:rsidRPr="00BC48C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too short</w:t>
      </w:r>
      <w:r w:rsidRPr="00BC48C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the </w:t>
      </w:r>
      <w:r w:rsidRPr="00BC48C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transmission might finish before</w:t>
      </w:r>
      <w:r w:rsidRPr="00BC48C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 collision signal from another station </w:t>
      </w:r>
      <w:r w:rsidRPr="00BC48C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has time to propagate</w:t>
      </w:r>
      <w:r w:rsidRPr="00BC48C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back to the sender. In this case:</w:t>
      </w:r>
    </w:p>
    <w:p w:rsidR="00BC48CD" w:rsidRPr="00BC48CD" w:rsidRDefault="00BC48CD" w:rsidP="00BC48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8C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station </w:t>
      </w:r>
      <w:r w:rsidRPr="00BC48C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thinks the transmission was successful</w:t>
      </w:r>
      <w:r w:rsidRPr="00BC48C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BC48CD" w:rsidRPr="00BC48CD" w:rsidRDefault="00BC48CD" w:rsidP="00BC48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8C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Collision goes undetected</w:t>
      </w:r>
      <w:r w:rsidRPr="00BC48C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BC48CD" w:rsidRPr="00BC48CD" w:rsidRDefault="00BC48CD" w:rsidP="00BC48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8C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frame is </w:t>
      </w:r>
      <w:r w:rsidRPr="00BC48C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lost</w:t>
      </w:r>
      <w:r w:rsidRPr="00BC48C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but no retransmission occurs.</w:t>
      </w:r>
    </w:p>
    <w:p w:rsidR="00BC48CD" w:rsidRPr="00BC48CD" w:rsidRDefault="00BC48CD" w:rsidP="00BC48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8C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</w:t>
      </w:r>
      <w:r w:rsidRPr="00BC48C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lowers efficiency</w:t>
      </w:r>
      <w:r w:rsidRPr="00BC48C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can lead to </w:t>
      </w:r>
      <w:r w:rsidRPr="00BC48C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data loss</w:t>
      </w:r>
      <w:r w:rsidRPr="00BC48C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BC48CD" w:rsidRPr="00BC48CD" w:rsidRDefault="00BC48CD" w:rsidP="00BC48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BC48C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Example (Maximum Collision Detection Time):</w:t>
      </w:r>
    </w:p>
    <w:p w:rsidR="00BC48CD" w:rsidRPr="00BC48CD" w:rsidRDefault="00BC48CD" w:rsidP="00BC48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8C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Suppose two stations are at </w:t>
      </w:r>
      <w:r w:rsidRPr="00BC48C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opposite ends</w:t>
      </w:r>
      <w:r w:rsidRPr="00BC48C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of a network.</w:t>
      </w:r>
    </w:p>
    <w:p w:rsidR="00BC48CD" w:rsidRPr="00BC48CD" w:rsidRDefault="00BC48CD" w:rsidP="00BC48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8C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One station starts transmitting, and </w:t>
      </w:r>
      <w:r w:rsidRPr="00BC48C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just before</w:t>
      </w:r>
      <w:r w:rsidRPr="00BC48C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signal reaches the second station, the second station starts transmitting too.</w:t>
      </w:r>
    </w:p>
    <w:p w:rsidR="00BC48CD" w:rsidRPr="00BC48CD" w:rsidRDefault="00BC48CD" w:rsidP="00BC48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8C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 collision occurs, but it takes time (up to </w:t>
      </w:r>
      <w:r w:rsidRPr="00BC48C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1 propagation delay</w:t>
      </w:r>
      <w:r w:rsidRPr="00BC48C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) for the signal to </w:t>
      </w:r>
      <w:r w:rsidRPr="00BC48C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reach the second station</w:t>
      </w:r>
      <w:r w:rsidRPr="00BC48C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and another delay to </w:t>
      </w:r>
      <w:r w:rsidRPr="00BC48C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travel back to the first</w:t>
      </w:r>
      <w:r w:rsidRPr="00BC48C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BC48CD" w:rsidRDefault="00BC48CD" w:rsidP="00BC48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8C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Hence, </w:t>
      </w:r>
      <w:r w:rsidRPr="00BC48C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collision detection time = 2 × propagation delay</w:t>
      </w:r>
      <w:r w:rsidRPr="00BC48C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BC48CD" w:rsidRPr="00BC48CD" w:rsidRDefault="00BC48CD" w:rsidP="00BC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8C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Solution: Minimum Frame Size</w:t>
      </w:r>
    </w:p>
    <w:p w:rsidR="00BC48CD" w:rsidRPr="00BC48CD" w:rsidRDefault="00BC48CD" w:rsidP="00BC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8C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To ensure that collisions are </w:t>
      </w:r>
      <w:r w:rsidRPr="00BC48C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always detected</w:t>
      </w:r>
      <w:r w:rsidRPr="00BC48C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the frame must be </w:t>
      </w:r>
      <w:r w:rsidRPr="00BC48C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long enough</w:t>
      </w:r>
      <w:r w:rsidRPr="00BC48C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keep the station </w:t>
      </w:r>
      <w:r w:rsidRPr="00BC48C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transmitting for at least this round-trip time</w:t>
      </w:r>
      <w:r w:rsidRPr="00BC48C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(2 × propagation delay).</w:t>
      </w:r>
    </w:p>
    <w:p w:rsidR="00BC48CD" w:rsidRPr="00BC48CD" w:rsidRDefault="00BC48CD" w:rsidP="00BC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8C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gives time for:</w:t>
      </w:r>
    </w:p>
    <w:p w:rsidR="00BC48CD" w:rsidRPr="00BC48CD" w:rsidRDefault="00BC48CD" w:rsidP="00BC48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8C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signal to travel to the farthest station.</w:t>
      </w:r>
    </w:p>
    <w:p w:rsidR="00BC48CD" w:rsidRPr="00BC48CD" w:rsidRDefault="00BC48CD" w:rsidP="00BC48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8C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Any collision to occur and propagate back.</w:t>
      </w:r>
    </w:p>
    <w:p w:rsidR="00BC48CD" w:rsidRPr="00BC48CD" w:rsidRDefault="00BC48CD" w:rsidP="00BC48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8C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sender to </w:t>
      </w:r>
      <w:r w:rsidRPr="00BC48C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detect the collision while still transmitting</w:t>
      </w:r>
      <w:r w:rsidRPr="00BC48C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BC48CD" w:rsidRPr="00BC48CD" w:rsidRDefault="00BC48CD" w:rsidP="00BC4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C48C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Conclusion:</w:t>
      </w:r>
    </w:p>
    <w:p w:rsidR="00076C75" w:rsidRPr="00BC48CD" w:rsidRDefault="00BC48CD" w:rsidP="00BC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8C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</w:t>
      </w:r>
      <w:r w:rsidRPr="00BC48C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minimum frame size</w:t>
      </w:r>
      <w:r w:rsidRPr="00BC48C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 Ethernet (64 bytes) is </w:t>
      </w:r>
      <w:r w:rsidRPr="00BC48C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specifically chosen</w:t>
      </w:r>
      <w:r w:rsidRPr="00BC48C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ensure that the station </w:t>
      </w:r>
      <w:r w:rsidRPr="00BC48C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is still transmitting</w:t>
      </w:r>
      <w:r w:rsidRPr="00BC48C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when a possible collision is detected from the farthest point on the network. Without this, CSMA/CD becomes unreliable, making the protocol no better than basic CSMA.</w:t>
      </w:r>
    </w:p>
    <w:sectPr w:rsidR="00076C75" w:rsidRPr="00BC48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215CDD"/>
    <w:multiLevelType w:val="multilevel"/>
    <w:tmpl w:val="C794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07B81"/>
    <w:multiLevelType w:val="multilevel"/>
    <w:tmpl w:val="BAB8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7F2AF9"/>
    <w:multiLevelType w:val="multilevel"/>
    <w:tmpl w:val="8AB49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6C75"/>
    <w:rsid w:val="001301A4"/>
    <w:rsid w:val="0015074B"/>
    <w:rsid w:val="0029639D"/>
    <w:rsid w:val="00326F90"/>
    <w:rsid w:val="00AA1D8D"/>
    <w:rsid w:val="00B139E7"/>
    <w:rsid w:val="00B47730"/>
    <w:rsid w:val="00BC48CD"/>
    <w:rsid w:val="00CB0664"/>
    <w:rsid w:val="00DC4A87"/>
    <w:rsid w:val="00EB52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1F788A7-19F0-4A4C-A507-E5D9BCF47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3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644353-A704-4D0B-B548-B1BFE9266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SVSNS</cp:lastModifiedBy>
  <cp:revision>6</cp:revision>
  <dcterms:created xsi:type="dcterms:W3CDTF">2013-12-23T23:15:00Z</dcterms:created>
  <dcterms:modified xsi:type="dcterms:W3CDTF">2025-08-06T11:12:00Z</dcterms:modified>
  <cp:category/>
</cp:coreProperties>
</file>