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7064" w:rsidRPr="00C73463" w:rsidRDefault="005942FC">
      <w:pPr>
        <w:pStyle w:val="Title"/>
        <w:rPr>
          <w:sz w:val="40"/>
          <w:szCs w:val="40"/>
        </w:rPr>
      </w:pPr>
      <w:r w:rsidRPr="00C73463">
        <w:rPr>
          <w:sz w:val="40"/>
          <w:szCs w:val="40"/>
        </w:rPr>
        <w:t>Local Area Networks (LANs) – Key Concepts and Architecture</w:t>
      </w:r>
      <w:bookmarkStart w:id="0" w:name="_GoBack"/>
      <w:bookmarkEnd w:id="0"/>
    </w:p>
    <w:p w:rsidR="00967064" w:rsidRDefault="005942FC">
      <w:pPr>
        <w:pStyle w:val="Heading1"/>
      </w:pPr>
      <w:r>
        <w:t>1. Basic Definition of LAN</w:t>
      </w:r>
    </w:p>
    <w:p w:rsidR="00967064" w:rsidRDefault="005942FC">
      <w:r>
        <w:t>A Local Area Network (LAN) is a network that connects computers and other devices within a limited geographical area, such as a home, school, office building, or campus.</w:t>
      </w:r>
      <w:r>
        <w:br/>
        <w:t>It consists of:</w:t>
      </w:r>
      <w:r>
        <w:br/>
        <w:t>- A shared transmission medium (e.g., copper wire, fiber optics, or wireless)</w:t>
      </w:r>
      <w:r>
        <w:br/>
        <w:t>- Hardware and software components that interface devices to the medium</w:t>
      </w:r>
      <w:r>
        <w:br/>
        <w:t>- Mechanisms for regulating orderly access to the shared medium</w:t>
      </w:r>
    </w:p>
    <w:p w:rsidR="00967064" w:rsidRDefault="005942FC">
      <w:pPr>
        <w:pStyle w:val="Heading1"/>
      </w:pPr>
      <w:r>
        <w:t>2. LAN Topologies</w:t>
      </w:r>
    </w:p>
    <w:p w:rsidR="00967064" w:rsidRDefault="005942FC">
      <w:r>
        <w:t>LANs ca</w:t>
      </w:r>
      <w:r>
        <w:t>n be arranged in various physical topologies including Ring, Bus, Tree, and Star.</w:t>
      </w:r>
    </w:p>
    <w:p w:rsidR="00967064" w:rsidRDefault="005942FC">
      <w:r>
        <w:t>a. Ring Topology</w:t>
      </w:r>
    </w:p>
    <w:p w:rsidR="00967064" w:rsidRDefault="005942FC">
      <w:r>
        <w:t>- Devices or repeaters are connected in a closed-loop</w:t>
      </w:r>
      <w:r>
        <w:br/>
        <w:t>- Data circulates in one or both directions</w:t>
      </w:r>
      <w:r>
        <w:br/>
        <w:t>- Frames travel around the ring to be picked up by destinat</w:t>
      </w:r>
      <w:r>
        <w:t>ion or removed by source</w:t>
      </w:r>
    </w:p>
    <w:p w:rsidR="00967064" w:rsidRDefault="005942FC">
      <w:r>
        <w:t>b. Bus Topology</w:t>
      </w:r>
    </w:p>
    <w:p w:rsidR="00967064" w:rsidRDefault="005942FC">
      <w:r>
        <w:t>- All devices share a single central cable</w:t>
      </w:r>
      <w:r>
        <w:br/>
        <w:t>- Passive medium; all stations hear all transmissions</w:t>
      </w:r>
      <w:r>
        <w:br/>
        <w:t>- Suitable for small networks</w:t>
      </w:r>
    </w:p>
    <w:p w:rsidR="00967064" w:rsidRDefault="005942FC">
      <w:r>
        <w:t>c. Tree Topology</w:t>
      </w:r>
    </w:p>
    <w:p w:rsidR="00967064" w:rsidRDefault="005942FC">
      <w:r>
        <w:t>- A variation of the bus topology in a hierarchical structure</w:t>
      </w:r>
      <w:r>
        <w:br/>
        <w:t>- Passive</w:t>
      </w:r>
      <w:r>
        <w:t xml:space="preserve"> medium with branching nodes</w:t>
      </w:r>
    </w:p>
    <w:p w:rsidR="00967064" w:rsidRDefault="005942FC">
      <w:r>
        <w:t>d. Star Topology</w:t>
      </w:r>
    </w:p>
    <w:p w:rsidR="00967064" w:rsidRDefault="005942FC">
      <w:r>
        <w:t>- All devices connect to a central node (hub or switch)</w:t>
      </w:r>
      <w:r>
        <w:br/>
        <w:t>- Central node controls traffic</w:t>
      </w:r>
      <w:r>
        <w:br/>
        <w:t>- Failure in one link does not affect the rest of the network</w:t>
      </w:r>
    </w:p>
    <w:p w:rsidR="00967064" w:rsidRDefault="005942FC">
      <w:pPr>
        <w:pStyle w:val="Heading1"/>
      </w:pPr>
      <w:r>
        <w:t>3. LAN Standards</w:t>
      </w:r>
    </w:p>
    <w:p w:rsidR="00967064" w:rsidRDefault="005942FC">
      <w:r>
        <w:t>LAN standards define specifications for:</w:t>
      </w:r>
      <w:r>
        <w:br/>
        <w:t xml:space="preserve">- </w:t>
      </w:r>
      <w:r>
        <w:t>Data rates (e.g., 10 Mbps, 100 Mbps, 1 Gbps, 10 Gbps)</w:t>
      </w:r>
      <w:r>
        <w:br/>
        <w:t>- Topologies (e.g., star, bus, ring)</w:t>
      </w:r>
      <w:r>
        <w:br/>
      </w:r>
      <w:r>
        <w:lastRenderedPageBreak/>
        <w:t>- Transmission media (e.g., twisted pair, coaxial cable, fiber optic, wireless)</w:t>
      </w:r>
      <w:r>
        <w:br/>
        <w:t>Common standards include IEEE 802.3 (Ethernet) and IEEE 802.11 (Wi-Fi).</w:t>
      </w:r>
    </w:p>
    <w:p w:rsidR="00967064" w:rsidRDefault="005942FC">
      <w:pPr>
        <w:pStyle w:val="Heading1"/>
      </w:pPr>
      <w:r>
        <w:t>4. Interconne</w:t>
      </w:r>
      <w:r>
        <w:t>cting LANs</w:t>
      </w:r>
    </w:p>
    <w:p w:rsidR="00967064" w:rsidRDefault="005942FC">
      <w:r>
        <w:t>Organizations often operate multiple LANs that must be interconnected. A bridge is a simple device to connect two LANs:</w:t>
      </w:r>
      <w:r>
        <w:br/>
        <w:t>- Operates at the data link layer</w:t>
      </w:r>
      <w:r>
        <w:br/>
        <w:t>- Filters and forwards traffic using MAC addresses</w:t>
      </w:r>
      <w:r>
        <w:br/>
        <w:t>- Helps segment traffic to reduce conges</w:t>
      </w:r>
      <w:r>
        <w:t>tion</w:t>
      </w:r>
    </w:p>
    <w:p w:rsidR="00967064" w:rsidRDefault="005942FC">
      <w:pPr>
        <w:pStyle w:val="Heading1"/>
      </w:pPr>
      <w:r>
        <w:t>5. LAN Devices: Hubs and Switches</w:t>
      </w:r>
    </w:p>
    <w:p w:rsidR="00967064" w:rsidRDefault="005942FC">
      <w:r>
        <w:t>a. Hubs</w:t>
      </w:r>
    </w:p>
    <w:p w:rsidR="00967064" w:rsidRDefault="005942FC">
      <w:r>
        <w:t>- Simple device to connect multiple devices</w:t>
      </w:r>
      <w:r>
        <w:br/>
        <w:t>- Operates at the physical layer</w:t>
      </w:r>
      <w:r>
        <w:br/>
        <w:t>- Broadcasts data to all ports</w:t>
      </w:r>
    </w:p>
    <w:p w:rsidR="00967064" w:rsidRDefault="005942FC">
      <w:r>
        <w:t>b. Switches</w:t>
      </w:r>
    </w:p>
    <w:p w:rsidR="00967064" w:rsidRDefault="005942FC">
      <w:r>
        <w:t>- More advanced device operating at the data link layer</w:t>
      </w:r>
      <w:r>
        <w:br/>
        <w:t>- Learns MAC addresses and forwar</w:t>
      </w:r>
      <w:r>
        <w:t>ds data to the correct port</w:t>
      </w:r>
      <w:r>
        <w:br/>
        <w:t>- Improves efficiency and reduces unnecessary traffic</w:t>
      </w:r>
    </w:p>
    <w:p w:rsidR="00967064" w:rsidRDefault="005942FC">
      <w:pPr>
        <w:pStyle w:val="Heading1"/>
      </w:pPr>
      <w:r>
        <w:t>6. Summary Table: LAN Components &amp; Characteristics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67064">
        <w:tc>
          <w:tcPr>
            <w:tcW w:w="4320" w:type="dxa"/>
          </w:tcPr>
          <w:p w:rsidR="00967064" w:rsidRDefault="005942FC">
            <w:r>
              <w:t>Feature</w:t>
            </w:r>
          </w:p>
        </w:tc>
        <w:tc>
          <w:tcPr>
            <w:tcW w:w="4320" w:type="dxa"/>
          </w:tcPr>
          <w:p w:rsidR="00967064" w:rsidRDefault="005942FC">
            <w:r>
              <w:t>Description</w:t>
            </w:r>
          </w:p>
        </w:tc>
      </w:tr>
      <w:tr w:rsidR="00967064">
        <w:tc>
          <w:tcPr>
            <w:tcW w:w="4320" w:type="dxa"/>
          </w:tcPr>
          <w:p w:rsidR="00967064" w:rsidRDefault="005942FC">
            <w:r>
              <w:t>Shared Medium</w:t>
            </w:r>
          </w:p>
        </w:tc>
        <w:tc>
          <w:tcPr>
            <w:tcW w:w="4320" w:type="dxa"/>
          </w:tcPr>
          <w:p w:rsidR="00967064" w:rsidRDefault="005942FC">
            <w:r>
              <w:t>Transmission medium common to all connected devices</w:t>
            </w:r>
          </w:p>
        </w:tc>
      </w:tr>
      <w:tr w:rsidR="00967064">
        <w:tc>
          <w:tcPr>
            <w:tcW w:w="4320" w:type="dxa"/>
          </w:tcPr>
          <w:p w:rsidR="00967064" w:rsidRDefault="005942FC">
            <w:r>
              <w:t>Topologies</w:t>
            </w:r>
          </w:p>
        </w:tc>
        <w:tc>
          <w:tcPr>
            <w:tcW w:w="4320" w:type="dxa"/>
          </w:tcPr>
          <w:p w:rsidR="00967064" w:rsidRDefault="005942FC">
            <w:r>
              <w:t>Ring, Bus, Tree, Star</w:t>
            </w:r>
          </w:p>
        </w:tc>
      </w:tr>
      <w:tr w:rsidR="00967064">
        <w:tc>
          <w:tcPr>
            <w:tcW w:w="4320" w:type="dxa"/>
          </w:tcPr>
          <w:p w:rsidR="00967064" w:rsidRDefault="005942FC">
            <w:r>
              <w:t>Data Transmission</w:t>
            </w:r>
          </w:p>
        </w:tc>
        <w:tc>
          <w:tcPr>
            <w:tcW w:w="4320" w:type="dxa"/>
          </w:tcPr>
          <w:p w:rsidR="00967064" w:rsidRDefault="005942FC">
            <w:r>
              <w:t>Usually in frames, with protocols for access control</w:t>
            </w:r>
          </w:p>
        </w:tc>
      </w:tr>
      <w:tr w:rsidR="00967064">
        <w:tc>
          <w:tcPr>
            <w:tcW w:w="4320" w:type="dxa"/>
          </w:tcPr>
          <w:p w:rsidR="00967064" w:rsidRDefault="005942FC">
            <w:r>
              <w:t>Standards</w:t>
            </w:r>
          </w:p>
        </w:tc>
        <w:tc>
          <w:tcPr>
            <w:tcW w:w="4320" w:type="dxa"/>
          </w:tcPr>
          <w:p w:rsidR="00967064" w:rsidRDefault="005942FC">
            <w:r>
              <w:t>Define data rates, topologies, and media (e.g., IEEE 802 series)</w:t>
            </w:r>
          </w:p>
        </w:tc>
      </w:tr>
      <w:tr w:rsidR="00967064">
        <w:tc>
          <w:tcPr>
            <w:tcW w:w="4320" w:type="dxa"/>
          </w:tcPr>
          <w:p w:rsidR="00967064" w:rsidRDefault="005942FC">
            <w:r>
              <w:t>Interconnection</w:t>
            </w:r>
          </w:p>
        </w:tc>
        <w:tc>
          <w:tcPr>
            <w:tcW w:w="4320" w:type="dxa"/>
          </w:tcPr>
          <w:p w:rsidR="00967064" w:rsidRDefault="005942FC">
            <w:r>
              <w:t>Bridges used to link LANs within an organization</w:t>
            </w:r>
          </w:p>
        </w:tc>
      </w:tr>
      <w:tr w:rsidR="00967064">
        <w:tc>
          <w:tcPr>
            <w:tcW w:w="4320" w:type="dxa"/>
          </w:tcPr>
          <w:p w:rsidR="00967064" w:rsidRDefault="005942FC">
            <w:r>
              <w:t>Core Devices</w:t>
            </w:r>
          </w:p>
        </w:tc>
        <w:tc>
          <w:tcPr>
            <w:tcW w:w="4320" w:type="dxa"/>
          </w:tcPr>
          <w:p w:rsidR="00967064" w:rsidRDefault="005942FC">
            <w:r>
              <w:t>Hubs (basic) and Switches (in</w:t>
            </w:r>
            <w:r>
              <w:t>telligent, efficient forwarding)</w:t>
            </w:r>
          </w:p>
        </w:tc>
      </w:tr>
    </w:tbl>
    <w:p w:rsidR="005942FC" w:rsidRDefault="005942FC"/>
    <w:sectPr w:rsidR="005942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42FC"/>
    <w:rsid w:val="00967064"/>
    <w:rsid w:val="00AA1D8D"/>
    <w:rsid w:val="00B47730"/>
    <w:rsid w:val="00C7346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CC5286E-3D2B-41DD-A734-D9A8F54B5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89A0D7F-1ABD-425C-A95F-F09B4E8AE1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387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SVSNS</cp:lastModifiedBy>
  <cp:revision>3</cp:revision>
  <dcterms:created xsi:type="dcterms:W3CDTF">2013-12-23T23:15:00Z</dcterms:created>
  <dcterms:modified xsi:type="dcterms:W3CDTF">2025-07-21T05:28:00Z</dcterms:modified>
  <cp:category/>
</cp:coreProperties>
</file>